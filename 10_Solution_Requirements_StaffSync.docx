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C3BC" w14:textId="51EF1611" w:rsidR="008D24C7" w:rsidRDefault="00000000" w:rsidP="005B19DE">
      <w:pPr>
        <w:jc w:val="center"/>
      </w:pPr>
      <w:r>
        <w:rPr>
          <w:b/>
          <w:sz w:val="22"/>
        </w:rPr>
        <w:t>Project Design Phase-II</w:t>
      </w:r>
    </w:p>
    <w:p w14:paraId="7895EEE4" w14:textId="77777777" w:rsidR="008D24C7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D24C7" w14:paraId="3B60053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AFA9ABD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B0F0C84" w14:textId="77777777" w:rsidR="008D24C7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D24C7" w14:paraId="52B4A09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DB4B9C3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947632D" w14:textId="5467618C" w:rsidR="008D24C7" w:rsidRDefault="005B19DE">
            <w:pPr>
              <w:spacing w:after="20"/>
            </w:pPr>
            <w:r w:rsidRPr="005B19DE">
              <w:rPr>
                <w:b/>
              </w:rPr>
              <w:t>SWUID2026402449</w:t>
            </w:r>
          </w:p>
        </w:tc>
      </w:tr>
      <w:tr w:rsidR="008D24C7" w14:paraId="454A36A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680D81A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7EF6032" w14:textId="77777777" w:rsidR="008D24C7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8D24C7" w14:paraId="25D677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B1F925D" w14:textId="77777777" w:rsidR="008D24C7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153ED0A1" w14:textId="77777777" w:rsidR="008D24C7" w:rsidRDefault="00000000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FC549E0" w14:textId="77777777" w:rsidR="008D24C7" w:rsidRDefault="008D24C7"/>
    <w:p w14:paraId="3EAFD59D" w14:textId="77777777" w:rsidR="008D24C7" w:rsidRDefault="00000000">
      <w:pPr>
        <w:pStyle w:val="Heading1"/>
      </w:pPr>
      <w:r>
        <w:t>Functional Requirements</w:t>
      </w:r>
    </w:p>
    <w:p w14:paraId="7AA2CD8F" w14:textId="77777777" w:rsidR="008D24C7" w:rsidRDefault="00000000">
      <w:r>
        <w:t>Following are the functional requirements for the StaffSync HR Management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4DC5C7EB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52B4EBDF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01C9ACD9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30F8A459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Sub Requirement (Story / Sub-Task)</w:t>
            </w:r>
          </w:p>
        </w:tc>
      </w:tr>
      <w:tr w:rsidR="008D24C7" w14:paraId="2C256952" w14:textId="77777777">
        <w:trPr>
          <w:jc w:val="center"/>
        </w:trPr>
        <w:tc>
          <w:tcPr>
            <w:tcW w:w="3427" w:type="dxa"/>
            <w:vAlign w:val="center"/>
          </w:tcPr>
          <w:p w14:paraId="37936E32" w14:textId="77777777" w:rsidR="008D24C7" w:rsidRDefault="00000000">
            <w:pPr>
              <w:spacing w:after="20"/>
            </w:pPr>
            <w:r>
              <w:rPr>
                <w:sz w:val="15"/>
              </w:rPr>
              <w:t>FR-1</w:t>
            </w:r>
          </w:p>
        </w:tc>
        <w:tc>
          <w:tcPr>
            <w:tcW w:w="3427" w:type="dxa"/>
            <w:vAlign w:val="center"/>
          </w:tcPr>
          <w:p w14:paraId="2DF73641" w14:textId="77777777" w:rsidR="008D24C7" w:rsidRDefault="00000000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3427" w:type="dxa"/>
            <w:vAlign w:val="center"/>
          </w:tcPr>
          <w:p w14:paraId="7FE91707" w14:textId="77777777" w:rsidR="008D24C7" w:rsidRDefault="00000000">
            <w:pPr>
              <w:spacing w:after="20"/>
            </w:pPr>
            <w:r>
              <w:rPr>
                <w:sz w:val="15"/>
              </w:rPr>
              <w:t>Register, login/logout, validate current session, protect routes and enforce HR/manager/employee permissions.</w:t>
            </w:r>
          </w:p>
        </w:tc>
      </w:tr>
      <w:tr w:rsidR="008D24C7" w14:paraId="022D8562" w14:textId="77777777">
        <w:trPr>
          <w:jc w:val="center"/>
        </w:trPr>
        <w:tc>
          <w:tcPr>
            <w:tcW w:w="3427" w:type="dxa"/>
            <w:vAlign w:val="center"/>
          </w:tcPr>
          <w:p w14:paraId="32463958" w14:textId="77777777" w:rsidR="008D24C7" w:rsidRDefault="00000000">
            <w:pPr>
              <w:spacing w:after="20"/>
            </w:pPr>
            <w:r>
              <w:rPr>
                <w:sz w:val="15"/>
              </w:rPr>
              <w:t>FR-2</w:t>
            </w:r>
          </w:p>
        </w:tc>
        <w:tc>
          <w:tcPr>
            <w:tcW w:w="3427" w:type="dxa"/>
            <w:vAlign w:val="center"/>
          </w:tcPr>
          <w:p w14:paraId="4B12B48B" w14:textId="77777777" w:rsidR="008D24C7" w:rsidRDefault="00000000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3427" w:type="dxa"/>
            <w:vAlign w:val="center"/>
          </w:tcPr>
          <w:p w14:paraId="27A50E97" w14:textId="77777777" w:rsidR="008D24C7" w:rsidRDefault="00000000">
            <w:pPr>
              <w:spacing w:after="20"/>
            </w:pPr>
            <w:r>
              <w:rPr>
                <w:sz w:val="15"/>
              </w:rPr>
              <w:t>View/update permitted personal profile details and change password.</w:t>
            </w:r>
          </w:p>
        </w:tc>
      </w:tr>
      <w:tr w:rsidR="008D24C7" w14:paraId="76927D98" w14:textId="77777777">
        <w:trPr>
          <w:jc w:val="center"/>
        </w:trPr>
        <w:tc>
          <w:tcPr>
            <w:tcW w:w="3427" w:type="dxa"/>
            <w:vAlign w:val="center"/>
          </w:tcPr>
          <w:p w14:paraId="2762C1DE" w14:textId="77777777" w:rsidR="008D24C7" w:rsidRDefault="00000000">
            <w:pPr>
              <w:spacing w:after="20"/>
            </w:pPr>
            <w:r>
              <w:rPr>
                <w:sz w:val="15"/>
              </w:rPr>
              <w:t>FR-3</w:t>
            </w:r>
          </w:p>
        </w:tc>
        <w:tc>
          <w:tcPr>
            <w:tcW w:w="3427" w:type="dxa"/>
            <w:vAlign w:val="center"/>
          </w:tcPr>
          <w:p w14:paraId="12B41D26" w14:textId="77777777" w:rsidR="008D24C7" w:rsidRDefault="00000000">
            <w:pPr>
              <w:spacing w:after="20"/>
            </w:pPr>
            <w:r>
              <w:rPr>
                <w:sz w:val="15"/>
              </w:rPr>
              <w:t>Employee Management</w:t>
            </w:r>
          </w:p>
        </w:tc>
        <w:tc>
          <w:tcPr>
            <w:tcW w:w="3427" w:type="dxa"/>
            <w:vAlign w:val="center"/>
          </w:tcPr>
          <w:p w14:paraId="22CEE777" w14:textId="77777777" w:rsidR="008D24C7" w:rsidRDefault="00000000">
            <w:pPr>
              <w:spacing w:after="20"/>
            </w:pPr>
            <w:r>
              <w:rPr>
                <w:sz w:val="15"/>
              </w:rPr>
              <w:t>HR creates, searches, views, updates and manages employee records.</w:t>
            </w:r>
          </w:p>
        </w:tc>
      </w:tr>
      <w:tr w:rsidR="008D24C7" w14:paraId="6B1158D3" w14:textId="77777777">
        <w:trPr>
          <w:jc w:val="center"/>
        </w:trPr>
        <w:tc>
          <w:tcPr>
            <w:tcW w:w="3427" w:type="dxa"/>
            <w:vAlign w:val="center"/>
          </w:tcPr>
          <w:p w14:paraId="6CE9275A" w14:textId="77777777" w:rsidR="008D24C7" w:rsidRDefault="00000000">
            <w:pPr>
              <w:spacing w:after="20"/>
            </w:pPr>
            <w:r>
              <w:rPr>
                <w:sz w:val="15"/>
              </w:rPr>
              <w:t>FR-4</w:t>
            </w:r>
          </w:p>
        </w:tc>
        <w:tc>
          <w:tcPr>
            <w:tcW w:w="3427" w:type="dxa"/>
            <w:vAlign w:val="center"/>
          </w:tcPr>
          <w:p w14:paraId="4797A0B4" w14:textId="77777777" w:rsidR="008D24C7" w:rsidRDefault="00000000">
            <w:pPr>
              <w:spacing w:after="20"/>
            </w:pPr>
            <w:r>
              <w:rPr>
                <w:sz w:val="15"/>
              </w:rPr>
              <w:t>Manager Management</w:t>
            </w:r>
          </w:p>
        </w:tc>
        <w:tc>
          <w:tcPr>
            <w:tcW w:w="3427" w:type="dxa"/>
            <w:vAlign w:val="center"/>
          </w:tcPr>
          <w:p w14:paraId="1EFD00B8" w14:textId="77777777" w:rsidR="008D24C7" w:rsidRDefault="00000000">
            <w:pPr>
              <w:spacing w:after="20"/>
            </w:pPr>
            <w:r>
              <w:rPr>
                <w:sz w:val="15"/>
              </w:rPr>
              <w:t>HR maintains manager records and relevant assignments.</w:t>
            </w:r>
          </w:p>
        </w:tc>
      </w:tr>
      <w:tr w:rsidR="008D24C7" w14:paraId="736FEBAC" w14:textId="77777777">
        <w:trPr>
          <w:jc w:val="center"/>
        </w:trPr>
        <w:tc>
          <w:tcPr>
            <w:tcW w:w="3427" w:type="dxa"/>
            <w:vAlign w:val="center"/>
          </w:tcPr>
          <w:p w14:paraId="13898985" w14:textId="77777777" w:rsidR="008D24C7" w:rsidRDefault="00000000">
            <w:pPr>
              <w:spacing w:after="20"/>
            </w:pPr>
            <w:r>
              <w:rPr>
                <w:sz w:val="15"/>
              </w:rPr>
              <w:t>FR-5</w:t>
            </w:r>
          </w:p>
        </w:tc>
        <w:tc>
          <w:tcPr>
            <w:tcW w:w="3427" w:type="dxa"/>
            <w:vAlign w:val="center"/>
          </w:tcPr>
          <w:p w14:paraId="1E6D7854" w14:textId="77777777" w:rsidR="008D24C7" w:rsidRDefault="00000000">
            <w:pPr>
              <w:spacing w:after="20"/>
            </w:pPr>
            <w:r>
              <w:rPr>
                <w:sz w:val="15"/>
              </w:rPr>
              <w:t>Attendance Recording</w:t>
            </w:r>
          </w:p>
        </w:tc>
        <w:tc>
          <w:tcPr>
            <w:tcW w:w="3427" w:type="dxa"/>
            <w:vAlign w:val="center"/>
          </w:tcPr>
          <w:p w14:paraId="68ADED27" w14:textId="77777777" w:rsidR="008D24C7" w:rsidRDefault="00000000">
            <w:pPr>
              <w:spacing w:after="20"/>
            </w:pPr>
            <w:r>
              <w:rPr>
                <w:sz w:val="15"/>
              </w:rPr>
              <w:t>Employees check in/out; system records attendance and prevents invalid duplicate actions.</w:t>
            </w:r>
          </w:p>
        </w:tc>
      </w:tr>
      <w:tr w:rsidR="008D24C7" w14:paraId="110279FF" w14:textId="77777777">
        <w:trPr>
          <w:jc w:val="center"/>
        </w:trPr>
        <w:tc>
          <w:tcPr>
            <w:tcW w:w="3427" w:type="dxa"/>
            <w:vAlign w:val="center"/>
          </w:tcPr>
          <w:p w14:paraId="27B12504" w14:textId="77777777" w:rsidR="008D24C7" w:rsidRDefault="00000000">
            <w:pPr>
              <w:spacing w:after="20"/>
            </w:pPr>
            <w:r>
              <w:rPr>
                <w:sz w:val="15"/>
              </w:rPr>
              <w:t>FR-6</w:t>
            </w:r>
          </w:p>
        </w:tc>
        <w:tc>
          <w:tcPr>
            <w:tcW w:w="3427" w:type="dxa"/>
            <w:vAlign w:val="center"/>
          </w:tcPr>
          <w:p w14:paraId="51E5C3EC" w14:textId="77777777" w:rsidR="008D24C7" w:rsidRDefault="00000000">
            <w:pPr>
              <w:spacing w:after="20"/>
            </w:pPr>
            <w:r>
              <w:rPr>
                <w:sz w:val="15"/>
              </w:rPr>
              <w:t>Attendance History</w:t>
            </w:r>
          </w:p>
        </w:tc>
        <w:tc>
          <w:tcPr>
            <w:tcW w:w="3427" w:type="dxa"/>
            <w:vAlign w:val="center"/>
          </w:tcPr>
          <w:p w14:paraId="769A1AC9" w14:textId="77777777" w:rsidR="008D24C7" w:rsidRDefault="00000000">
            <w:pPr>
              <w:spacing w:after="20"/>
            </w:pPr>
            <w:r>
              <w:rPr>
                <w:sz w:val="15"/>
              </w:rPr>
              <w:t>Employees view personal attendance history, including monthly information.</w:t>
            </w:r>
          </w:p>
        </w:tc>
      </w:tr>
      <w:tr w:rsidR="008D24C7" w14:paraId="2402510D" w14:textId="77777777">
        <w:trPr>
          <w:jc w:val="center"/>
        </w:trPr>
        <w:tc>
          <w:tcPr>
            <w:tcW w:w="3427" w:type="dxa"/>
            <w:vAlign w:val="center"/>
          </w:tcPr>
          <w:p w14:paraId="270EF18C" w14:textId="77777777" w:rsidR="008D24C7" w:rsidRDefault="00000000">
            <w:pPr>
              <w:spacing w:after="20"/>
            </w:pPr>
            <w:r>
              <w:rPr>
                <w:sz w:val="15"/>
              </w:rPr>
              <w:t>FR-7</w:t>
            </w:r>
          </w:p>
        </w:tc>
        <w:tc>
          <w:tcPr>
            <w:tcW w:w="3427" w:type="dxa"/>
            <w:vAlign w:val="center"/>
          </w:tcPr>
          <w:p w14:paraId="03554D66" w14:textId="77777777" w:rsidR="008D24C7" w:rsidRDefault="00000000">
            <w:pPr>
              <w:spacing w:after="20"/>
            </w:pPr>
            <w:r>
              <w:rPr>
                <w:sz w:val="15"/>
              </w:rPr>
              <w:t>HR Attendance Tracking</w:t>
            </w:r>
          </w:p>
        </w:tc>
        <w:tc>
          <w:tcPr>
            <w:tcW w:w="3427" w:type="dxa"/>
            <w:vAlign w:val="center"/>
          </w:tcPr>
          <w:p w14:paraId="7A86E4BE" w14:textId="77777777" w:rsidR="008D24C7" w:rsidRDefault="00000000">
            <w:pPr>
              <w:spacing w:after="20"/>
            </w:pPr>
            <w:r>
              <w:rPr>
                <w:sz w:val="15"/>
              </w:rPr>
              <w:t>HR filters attendance by date/month/status/search and corrects authorized records.</w:t>
            </w:r>
          </w:p>
        </w:tc>
      </w:tr>
      <w:tr w:rsidR="008D24C7" w14:paraId="71631751" w14:textId="77777777">
        <w:trPr>
          <w:jc w:val="center"/>
        </w:trPr>
        <w:tc>
          <w:tcPr>
            <w:tcW w:w="3427" w:type="dxa"/>
            <w:vAlign w:val="center"/>
          </w:tcPr>
          <w:p w14:paraId="07EC2C3A" w14:textId="77777777" w:rsidR="008D24C7" w:rsidRDefault="00000000">
            <w:pPr>
              <w:spacing w:after="20"/>
            </w:pPr>
            <w:r>
              <w:rPr>
                <w:sz w:val="15"/>
              </w:rPr>
              <w:t>FR-8</w:t>
            </w:r>
          </w:p>
        </w:tc>
        <w:tc>
          <w:tcPr>
            <w:tcW w:w="3427" w:type="dxa"/>
            <w:vAlign w:val="center"/>
          </w:tcPr>
          <w:p w14:paraId="0A697202" w14:textId="77777777" w:rsidR="008D24C7" w:rsidRDefault="00000000">
            <w:pPr>
              <w:spacing w:after="20"/>
            </w:pPr>
            <w:r>
              <w:rPr>
                <w:sz w:val="15"/>
              </w:rPr>
              <w:t>Leave Application</w:t>
            </w:r>
          </w:p>
        </w:tc>
        <w:tc>
          <w:tcPr>
            <w:tcW w:w="3427" w:type="dxa"/>
            <w:vAlign w:val="center"/>
          </w:tcPr>
          <w:p w14:paraId="0A476E67" w14:textId="77777777" w:rsidR="008D24C7" w:rsidRDefault="00000000">
            <w:pPr>
              <w:spacing w:after="20"/>
            </w:pPr>
            <w:r>
              <w:rPr>
                <w:sz w:val="15"/>
              </w:rPr>
              <w:t>Employees submit leave type, dates and reason; system checks balance and overlapping requests.</w:t>
            </w:r>
          </w:p>
        </w:tc>
      </w:tr>
      <w:tr w:rsidR="008D24C7" w14:paraId="7B748F4A" w14:textId="77777777">
        <w:trPr>
          <w:jc w:val="center"/>
        </w:trPr>
        <w:tc>
          <w:tcPr>
            <w:tcW w:w="3427" w:type="dxa"/>
            <w:vAlign w:val="center"/>
          </w:tcPr>
          <w:p w14:paraId="01827D95" w14:textId="77777777" w:rsidR="008D24C7" w:rsidRDefault="00000000">
            <w:pPr>
              <w:spacing w:after="20"/>
            </w:pPr>
            <w:r>
              <w:rPr>
                <w:sz w:val="15"/>
              </w:rPr>
              <w:t>FR-9</w:t>
            </w:r>
          </w:p>
        </w:tc>
        <w:tc>
          <w:tcPr>
            <w:tcW w:w="3427" w:type="dxa"/>
            <w:vAlign w:val="center"/>
          </w:tcPr>
          <w:p w14:paraId="06187A0D" w14:textId="77777777" w:rsidR="008D24C7" w:rsidRDefault="00000000">
            <w:pPr>
              <w:spacing w:after="20"/>
            </w:pPr>
            <w:r>
              <w:rPr>
                <w:sz w:val="15"/>
              </w:rPr>
              <w:t>Leave Balance &amp; Status</w:t>
            </w:r>
          </w:p>
        </w:tc>
        <w:tc>
          <w:tcPr>
            <w:tcW w:w="3427" w:type="dxa"/>
            <w:vAlign w:val="center"/>
          </w:tcPr>
          <w:p w14:paraId="740EEBAF" w14:textId="77777777" w:rsidR="008D24C7" w:rsidRDefault="00000000">
            <w:pPr>
              <w:spacing w:after="20"/>
            </w:pPr>
            <w:r>
              <w:rPr>
                <w:sz w:val="15"/>
              </w:rPr>
              <w:t>Employees view leave balance/history/status and cancel eligible pending requests.</w:t>
            </w:r>
          </w:p>
        </w:tc>
      </w:tr>
      <w:tr w:rsidR="008D24C7" w14:paraId="7C1333AD" w14:textId="77777777">
        <w:trPr>
          <w:jc w:val="center"/>
        </w:trPr>
        <w:tc>
          <w:tcPr>
            <w:tcW w:w="3427" w:type="dxa"/>
            <w:vAlign w:val="center"/>
          </w:tcPr>
          <w:p w14:paraId="41AA0E6E" w14:textId="77777777" w:rsidR="008D24C7" w:rsidRDefault="00000000">
            <w:pPr>
              <w:spacing w:after="20"/>
            </w:pPr>
            <w:r>
              <w:rPr>
                <w:sz w:val="15"/>
              </w:rPr>
              <w:t>FR-10</w:t>
            </w:r>
          </w:p>
        </w:tc>
        <w:tc>
          <w:tcPr>
            <w:tcW w:w="3427" w:type="dxa"/>
            <w:vAlign w:val="center"/>
          </w:tcPr>
          <w:p w14:paraId="33F8783D" w14:textId="77777777" w:rsidR="008D24C7" w:rsidRDefault="00000000">
            <w:pPr>
              <w:spacing w:after="20"/>
            </w:pPr>
            <w:r>
              <w:rPr>
                <w:sz w:val="15"/>
              </w:rPr>
              <w:t>Leave Review</w:t>
            </w:r>
          </w:p>
        </w:tc>
        <w:tc>
          <w:tcPr>
            <w:tcW w:w="3427" w:type="dxa"/>
            <w:vAlign w:val="center"/>
          </w:tcPr>
          <w:p w14:paraId="5E2993AD" w14:textId="77777777" w:rsidR="008D24C7" w:rsidRDefault="00000000">
            <w:pPr>
              <w:spacing w:after="20"/>
            </w:pPr>
            <w:r>
              <w:rPr>
                <w:sz w:val="15"/>
              </w:rPr>
              <w:t>Managers review team requests and HR reviews requests according to role rules; no self-review.</w:t>
            </w:r>
          </w:p>
        </w:tc>
      </w:tr>
      <w:tr w:rsidR="008D24C7" w14:paraId="202E8CB0" w14:textId="77777777">
        <w:trPr>
          <w:jc w:val="center"/>
        </w:trPr>
        <w:tc>
          <w:tcPr>
            <w:tcW w:w="3427" w:type="dxa"/>
            <w:vAlign w:val="center"/>
          </w:tcPr>
          <w:p w14:paraId="07B28044" w14:textId="77777777" w:rsidR="008D24C7" w:rsidRDefault="00000000">
            <w:pPr>
              <w:spacing w:after="20"/>
            </w:pPr>
            <w:r>
              <w:rPr>
                <w:sz w:val="15"/>
              </w:rPr>
              <w:t>FR-11</w:t>
            </w:r>
          </w:p>
        </w:tc>
        <w:tc>
          <w:tcPr>
            <w:tcW w:w="3427" w:type="dxa"/>
            <w:vAlign w:val="center"/>
          </w:tcPr>
          <w:p w14:paraId="65EF7376" w14:textId="77777777" w:rsidR="008D24C7" w:rsidRDefault="00000000">
            <w:pPr>
              <w:spacing w:after="20"/>
            </w:pPr>
            <w:r>
              <w:rPr>
                <w:sz w:val="15"/>
              </w:rPr>
              <w:t>Announcements</w:t>
            </w:r>
          </w:p>
        </w:tc>
        <w:tc>
          <w:tcPr>
            <w:tcW w:w="3427" w:type="dxa"/>
            <w:vAlign w:val="center"/>
          </w:tcPr>
          <w:p w14:paraId="2E2D7000" w14:textId="77777777" w:rsidR="008D24C7" w:rsidRDefault="00000000">
            <w:pPr>
              <w:spacing w:after="20"/>
            </w:pPr>
            <w:r>
              <w:rPr>
                <w:sz w:val="15"/>
              </w:rPr>
              <w:t>HR creates/edits/deletes announcements; users browse, search and filter them.</w:t>
            </w:r>
          </w:p>
        </w:tc>
      </w:tr>
      <w:tr w:rsidR="008D24C7" w14:paraId="6A08503F" w14:textId="77777777">
        <w:trPr>
          <w:jc w:val="center"/>
        </w:trPr>
        <w:tc>
          <w:tcPr>
            <w:tcW w:w="3427" w:type="dxa"/>
            <w:vAlign w:val="center"/>
          </w:tcPr>
          <w:p w14:paraId="34D809DD" w14:textId="77777777" w:rsidR="008D24C7" w:rsidRDefault="00000000">
            <w:pPr>
              <w:spacing w:after="20"/>
            </w:pPr>
            <w:r>
              <w:rPr>
                <w:sz w:val="15"/>
              </w:rPr>
              <w:t>FR-12</w:t>
            </w:r>
          </w:p>
        </w:tc>
        <w:tc>
          <w:tcPr>
            <w:tcW w:w="3427" w:type="dxa"/>
            <w:vAlign w:val="center"/>
          </w:tcPr>
          <w:p w14:paraId="5EFF3987" w14:textId="77777777" w:rsidR="008D24C7" w:rsidRDefault="00000000">
            <w:pPr>
              <w:spacing w:after="20"/>
            </w:pPr>
            <w:r>
              <w:rPr>
                <w:sz w:val="15"/>
              </w:rPr>
              <w:t>Training Management</w:t>
            </w:r>
          </w:p>
        </w:tc>
        <w:tc>
          <w:tcPr>
            <w:tcW w:w="3427" w:type="dxa"/>
            <w:vAlign w:val="center"/>
          </w:tcPr>
          <w:p w14:paraId="004ECC82" w14:textId="77777777" w:rsidR="008D24C7" w:rsidRDefault="00000000">
            <w:pPr>
              <w:spacing w:after="20"/>
            </w:pPr>
            <w:r>
              <w:rPr>
                <w:sz w:val="15"/>
              </w:rPr>
              <w:t>Managers/HR create and manage programmes, set capacity and assign team members where supported.</w:t>
            </w:r>
          </w:p>
        </w:tc>
      </w:tr>
      <w:tr w:rsidR="008D24C7" w14:paraId="36F563F7" w14:textId="77777777">
        <w:trPr>
          <w:jc w:val="center"/>
        </w:trPr>
        <w:tc>
          <w:tcPr>
            <w:tcW w:w="3427" w:type="dxa"/>
            <w:vAlign w:val="center"/>
          </w:tcPr>
          <w:p w14:paraId="5BFB637E" w14:textId="77777777" w:rsidR="008D24C7" w:rsidRDefault="00000000">
            <w:pPr>
              <w:spacing w:after="20"/>
            </w:pPr>
            <w:r>
              <w:rPr>
                <w:sz w:val="15"/>
              </w:rPr>
              <w:t>FR-13</w:t>
            </w:r>
          </w:p>
        </w:tc>
        <w:tc>
          <w:tcPr>
            <w:tcW w:w="3427" w:type="dxa"/>
            <w:vAlign w:val="center"/>
          </w:tcPr>
          <w:p w14:paraId="5624C27F" w14:textId="77777777" w:rsidR="008D24C7" w:rsidRDefault="00000000">
            <w:pPr>
              <w:spacing w:after="20"/>
            </w:pPr>
            <w:r>
              <w:rPr>
                <w:sz w:val="15"/>
              </w:rPr>
              <w:t>Training Enrolment</w:t>
            </w:r>
          </w:p>
        </w:tc>
        <w:tc>
          <w:tcPr>
            <w:tcW w:w="3427" w:type="dxa"/>
            <w:vAlign w:val="center"/>
          </w:tcPr>
          <w:p w14:paraId="5B46674A" w14:textId="77777777" w:rsidR="008D24C7" w:rsidRDefault="00000000">
            <w:pPr>
              <w:spacing w:after="20"/>
            </w:pPr>
            <w:r>
              <w:rPr>
                <w:sz w:val="15"/>
              </w:rPr>
              <w:t>Employees browse programmes and enrol/unenrol subject to capacity and programme rules.</w:t>
            </w:r>
          </w:p>
        </w:tc>
      </w:tr>
      <w:tr w:rsidR="008D24C7" w14:paraId="3B4B0A32" w14:textId="77777777">
        <w:trPr>
          <w:jc w:val="center"/>
        </w:trPr>
        <w:tc>
          <w:tcPr>
            <w:tcW w:w="3427" w:type="dxa"/>
            <w:vAlign w:val="center"/>
          </w:tcPr>
          <w:p w14:paraId="7F08CBA6" w14:textId="77777777" w:rsidR="008D24C7" w:rsidRDefault="00000000">
            <w:pPr>
              <w:spacing w:after="20"/>
            </w:pPr>
            <w:r>
              <w:rPr>
                <w:sz w:val="15"/>
              </w:rPr>
              <w:t>FR-14</w:t>
            </w:r>
          </w:p>
        </w:tc>
        <w:tc>
          <w:tcPr>
            <w:tcW w:w="3427" w:type="dxa"/>
            <w:vAlign w:val="center"/>
          </w:tcPr>
          <w:p w14:paraId="0F79A61B" w14:textId="77777777" w:rsidR="008D24C7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3427" w:type="dxa"/>
            <w:vAlign w:val="center"/>
          </w:tcPr>
          <w:p w14:paraId="48E60498" w14:textId="77777777" w:rsidR="008D24C7" w:rsidRDefault="00000000">
            <w:pPr>
              <w:spacing w:after="20"/>
            </w:pPr>
            <w:r>
              <w:rPr>
                <w:sz w:val="15"/>
              </w:rPr>
              <w:t>Users view notifications, unread counts, mark one/all read and delete notifications.</w:t>
            </w:r>
          </w:p>
        </w:tc>
      </w:tr>
      <w:tr w:rsidR="008D24C7" w14:paraId="0E5F8C71" w14:textId="77777777">
        <w:trPr>
          <w:jc w:val="center"/>
        </w:trPr>
        <w:tc>
          <w:tcPr>
            <w:tcW w:w="3427" w:type="dxa"/>
            <w:vAlign w:val="center"/>
          </w:tcPr>
          <w:p w14:paraId="48D2E4E0" w14:textId="77777777" w:rsidR="008D24C7" w:rsidRDefault="00000000">
            <w:pPr>
              <w:spacing w:after="20"/>
            </w:pPr>
            <w:r>
              <w:rPr>
                <w:sz w:val="15"/>
              </w:rPr>
              <w:t>FR-15</w:t>
            </w:r>
          </w:p>
        </w:tc>
        <w:tc>
          <w:tcPr>
            <w:tcW w:w="3427" w:type="dxa"/>
            <w:vAlign w:val="center"/>
          </w:tcPr>
          <w:p w14:paraId="5DA32E81" w14:textId="77777777" w:rsidR="008D24C7" w:rsidRDefault="00000000">
            <w:pPr>
              <w:spacing w:after="20"/>
            </w:pPr>
            <w:r>
              <w:rPr>
                <w:sz w:val="15"/>
              </w:rPr>
              <w:t>Role-based Dashboards</w:t>
            </w:r>
          </w:p>
        </w:tc>
        <w:tc>
          <w:tcPr>
            <w:tcW w:w="3427" w:type="dxa"/>
            <w:vAlign w:val="center"/>
          </w:tcPr>
          <w:p w14:paraId="583BEF7E" w14:textId="77777777" w:rsidR="008D24C7" w:rsidRDefault="00000000">
            <w:pPr>
              <w:spacing w:after="20"/>
            </w:pPr>
            <w:r>
              <w:rPr>
                <w:sz w:val="15"/>
              </w:rPr>
              <w:t>Display information relevant to HR, managers and employees.</w:t>
            </w:r>
          </w:p>
        </w:tc>
      </w:tr>
      <w:tr w:rsidR="008D24C7" w14:paraId="68A0992C" w14:textId="77777777">
        <w:trPr>
          <w:jc w:val="center"/>
        </w:trPr>
        <w:tc>
          <w:tcPr>
            <w:tcW w:w="3427" w:type="dxa"/>
            <w:vAlign w:val="center"/>
          </w:tcPr>
          <w:p w14:paraId="029B9276" w14:textId="77777777" w:rsidR="008D24C7" w:rsidRDefault="00000000">
            <w:pPr>
              <w:spacing w:after="20"/>
            </w:pPr>
            <w:r>
              <w:rPr>
                <w:sz w:val="15"/>
              </w:rPr>
              <w:t>FR-16</w:t>
            </w:r>
          </w:p>
        </w:tc>
        <w:tc>
          <w:tcPr>
            <w:tcW w:w="3427" w:type="dxa"/>
            <w:vAlign w:val="center"/>
          </w:tcPr>
          <w:p w14:paraId="254E7051" w14:textId="77777777" w:rsidR="008D24C7" w:rsidRDefault="00000000">
            <w:pPr>
              <w:spacing w:after="20"/>
            </w:pPr>
            <w:r>
              <w:rPr>
                <w:sz w:val="15"/>
              </w:rPr>
              <w:t>Reports &amp; Analytics</w:t>
            </w:r>
          </w:p>
        </w:tc>
        <w:tc>
          <w:tcPr>
            <w:tcW w:w="3427" w:type="dxa"/>
            <w:vAlign w:val="center"/>
          </w:tcPr>
          <w:p w14:paraId="4D3796CA" w14:textId="77777777" w:rsidR="008D24C7" w:rsidRDefault="00000000">
            <w:pPr>
              <w:spacing w:after="20"/>
            </w:pPr>
            <w:r>
              <w:rPr>
                <w:sz w:val="15"/>
              </w:rPr>
              <w:t>HR views workforce summaries and exports analytics to CSV.</w:t>
            </w:r>
          </w:p>
        </w:tc>
      </w:tr>
    </w:tbl>
    <w:p w14:paraId="74212C5C" w14:textId="77777777" w:rsidR="008D24C7" w:rsidRDefault="00000000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2BF5ABDE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37AFBD88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NFR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C06EAD6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Non-Functional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06C0B2D" w14:textId="77777777" w:rsidR="008D24C7" w:rsidRDefault="00000000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8D24C7" w14:paraId="77113EBA" w14:textId="77777777">
        <w:trPr>
          <w:jc w:val="center"/>
        </w:trPr>
        <w:tc>
          <w:tcPr>
            <w:tcW w:w="3427" w:type="dxa"/>
            <w:vAlign w:val="center"/>
          </w:tcPr>
          <w:p w14:paraId="0ACF3A6B" w14:textId="77777777" w:rsidR="008D24C7" w:rsidRDefault="00000000">
            <w:pPr>
              <w:spacing w:after="20"/>
            </w:pPr>
            <w:r>
              <w:rPr>
                <w:sz w:val="15"/>
              </w:rPr>
              <w:t>NFR-1</w:t>
            </w:r>
          </w:p>
        </w:tc>
        <w:tc>
          <w:tcPr>
            <w:tcW w:w="3427" w:type="dxa"/>
            <w:vAlign w:val="center"/>
          </w:tcPr>
          <w:p w14:paraId="4B00DB62" w14:textId="77777777" w:rsidR="008D24C7" w:rsidRDefault="00000000">
            <w:pPr>
              <w:spacing w:after="20"/>
            </w:pPr>
            <w:r>
              <w:rPr>
                <w:sz w:val="15"/>
              </w:rPr>
              <w:t>Usability</w:t>
            </w:r>
          </w:p>
        </w:tc>
        <w:tc>
          <w:tcPr>
            <w:tcW w:w="3427" w:type="dxa"/>
            <w:vAlign w:val="center"/>
          </w:tcPr>
          <w:p w14:paraId="7AED277F" w14:textId="77777777" w:rsidR="008D24C7" w:rsidRDefault="00000000">
            <w:pPr>
              <w:spacing w:after="20"/>
            </w:pPr>
            <w:r>
              <w:rPr>
                <w:sz w:val="15"/>
              </w:rPr>
              <w:t>Interface should be understandable and responsive on common desktop/mobile screens with clear status and validation messages.</w:t>
            </w:r>
          </w:p>
        </w:tc>
      </w:tr>
      <w:tr w:rsidR="008D24C7" w14:paraId="607CB3DA" w14:textId="77777777">
        <w:trPr>
          <w:jc w:val="center"/>
        </w:trPr>
        <w:tc>
          <w:tcPr>
            <w:tcW w:w="3427" w:type="dxa"/>
            <w:vAlign w:val="center"/>
          </w:tcPr>
          <w:p w14:paraId="6BA04EB1" w14:textId="77777777" w:rsidR="008D24C7" w:rsidRDefault="00000000">
            <w:pPr>
              <w:spacing w:after="20"/>
            </w:pPr>
            <w:r>
              <w:rPr>
                <w:sz w:val="15"/>
              </w:rPr>
              <w:t>NFR-2</w:t>
            </w:r>
          </w:p>
        </w:tc>
        <w:tc>
          <w:tcPr>
            <w:tcW w:w="3427" w:type="dxa"/>
            <w:vAlign w:val="center"/>
          </w:tcPr>
          <w:p w14:paraId="7FF7D681" w14:textId="77777777" w:rsidR="008D24C7" w:rsidRDefault="00000000"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w="3427" w:type="dxa"/>
            <w:vAlign w:val="center"/>
          </w:tcPr>
          <w:p w14:paraId="61ED1CF4" w14:textId="77777777" w:rsidR="008D24C7" w:rsidRDefault="00000000">
            <w:pPr>
              <w:spacing w:after="20"/>
            </w:pPr>
            <w:r>
              <w:rPr>
                <w:sz w:val="15"/>
              </w:rPr>
              <w:t>Use JWT, server-side role authorization, password hashing, protected routes, CORS allow-list, Helmet and rate limiting; never expose secrets in source control.</w:t>
            </w:r>
          </w:p>
        </w:tc>
      </w:tr>
      <w:tr w:rsidR="008D24C7" w14:paraId="41C06EC3" w14:textId="77777777">
        <w:trPr>
          <w:jc w:val="center"/>
        </w:trPr>
        <w:tc>
          <w:tcPr>
            <w:tcW w:w="3427" w:type="dxa"/>
            <w:vAlign w:val="center"/>
          </w:tcPr>
          <w:p w14:paraId="2B0C8BA9" w14:textId="77777777" w:rsidR="008D24C7" w:rsidRDefault="00000000">
            <w:pPr>
              <w:spacing w:after="20"/>
            </w:pPr>
            <w:r>
              <w:rPr>
                <w:sz w:val="15"/>
              </w:rPr>
              <w:t>NFR-3</w:t>
            </w:r>
          </w:p>
        </w:tc>
        <w:tc>
          <w:tcPr>
            <w:tcW w:w="3427" w:type="dxa"/>
            <w:vAlign w:val="center"/>
          </w:tcPr>
          <w:p w14:paraId="1B56A797" w14:textId="77777777" w:rsidR="008D24C7" w:rsidRDefault="00000000">
            <w:pPr>
              <w:spacing w:after="20"/>
            </w:pPr>
            <w:r>
              <w:rPr>
                <w:sz w:val="15"/>
              </w:rPr>
              <w:t>Reliability</w:t>
            </w:r>
          </w:p>
        </w:tc>
        <w:tc>
          <w:tcPr>
            <w:tcW w:w="3427" w:type="dxa"/>
            <w:vAlign w:val="center"/>
          </w:tcPr>
          <w:p w14:paraId="6668137C" w14:textId="77777777" w:rsidR="008D24C7" w:rsidRDefault="00000000">
            <w:pPr>
              <w:spacing w:after="20"/>
            </w:pPr>
            <w:r>
              <w:rPr>
                <w:sz w:val="15"/>
              </w:rPr>
              <w:t>Handle invalid requests and unexpected failures through centralized error middleware and useful error messages.</w:t>
            </w:r>
          </w:p>
        </w:tc>
      </w:tr>
      <w:tr w:rsidR="008D24C7" w14:paraId="3F601087" w14:textId="77777777">
        <w:trPr>
          <w:jc w:val="center"/>
        </w:trPr>
        <w:tc>
          <w:tcPr>
            <w:tcW w:w="3427" w:type="dxa"/>
            <w:vAlign w:val="center"/>
          </w:tcPr>
          <w:p w14:paraId="0E660C34" w14:textId="77777777" w:rsidR="008D24C7" w:rsidRDefault="00000000">
            <w:pPr>
              <w:spacing w:after="20"/>
            </w:pPr>
            <w:r>
              <w:rPr>
                <w:sz w:val="15"/>
              </w:rPr>
              <w:t>NFR-4</w:t>
            </w:r>
          </w:p>
        </w:tc>
        <w:tc>
          <w:tcPr>
            <w:tcW w:w="3427" w:type="dxa"/>
            <w:vAlign w:val="center"/>
          </w:tcPr>
          <w:p w14:paraId="7BEEE6CD" w14:textId="77777777" w:rsidR="008D24C7" w:rsidRDefault="00000000"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w="3427" w:type="dxa"/>
            <w:vAlign w:val="center"/>
          </w:tcPr>
          <w:p w14:paraId="1719445B" w14:textId="77777777" w:rsidR="008D24C7" w:rsidRDefault="00000000">
            <w:pPr>
              <w:spacing w:after="20"/>
            </w:pPr>
            <w:r>
              <w:rPr>
                <w:sz w:val="15"/>
              </w:rPr>
              <w:t>Use pagination and efficient MongoDB queries/indexes for commonly filtered records; lazy-load frontend pages where configured.</w:t>
            </w:r>
          </w:p>
        </w:tc>
      </w:tr>
      <w:tr w:rsidR="008D24C7" w14:paraId="01DD5512" w14:textId="77777777">
        <w:trPr>
          <w:jc w:val="center"/>
        </w:trPr>
        <w:tc>
          <w:tcPr>
            <w:tcW w:w="3427" w:type="dxa"/>
            <w:vAlign w:val="center"/>
          </w:tcPr>
          <w:p w14:paraId="6366F118" w14:textId="77777777" w:rsidR="008D24C7" w:rsidRDefault="00000000">
            <w:pPr>
              <w:spacing w:after="20"/>
            </w:pPr>
            <w:r>
              <w:rPr>
                <w:sz w:val="15"/>
              </w:rPr>
              <w:lastRenderedPageBreak/>
              <w:t>NFR-5</w:t>
            </w:r>
          </w:p>
        </w:tc>
        <w:tc>
          <w:tcPr>
            <w:tcW w:w="3427" w:type="dxa"/>
            <w:vAlign w:val="center"/>
          </w:tcPr>
          <w:p w14:paraId="7F3C0EB1" w14:textId="77777777" w:rsidR="008D24C7" w:rsidRDefault="00000000">
            <w:pPr>
              <w:spacing w:after="20"/>
            </w:pPr>
            <w:r>
              <w:rPr>
                <w:sz w:val="15"/>
              </w:rPr>
              <w:t>Availability</w:t>
            </w:r>
          </w:p>
        </w:tc>
        <w:tc>
          <w:tcPr>
            <w:tcW w:w="3427" w:type="dxa"/>
            <w:vAlign w:val="center"/>
          </w:tcPr>
          <w:p w14:paraId="3E0C887F" w14:textId="77777777" w:rsidR="008D24C7" w:rsidRDefault="00000000">
            <w:pPr>
              <w:spacing w:after="20"/>
            </w:pPr>
            <w:r>
              <w:rPr>
                <w:sz w:val="15"/>
              </w:rPr>
              <w:t>Deployed demo is accessible when hosting services are available; health endpoint is /api/health.</w:t>
            </w:r>
          </w:p>
        </w:tc>
      </w:tr>
      <w:tr w:rsidR="008D24C7" w14:paraId="337044B6" w14:textId="77777777">
        <w:trPr>
          <w:jc w:val="center"/>
        </w:trPr>
        <w:tc>
          <w:tcPr>
            <w:tcW w:w="3427" w:type="dxa"/>
            <w:vAlign w:val="center"/>
          </w:tcPr>
          <w:p w14:paraId="23153A5B" w14:textId="77777777" w:rsidR="008D24C7" w:rsidRDefault="00000000">
            <w:pPr>
              <w:spacing w:after="20"/>
            </w:pPr>
            <w:r>
              <w:rPr>
                <w:sz w:val="15"/>
              </w:rPr>
              <w:t>NFR-6</w:t>
            </w:r>
          </w:p>
        </w:tc>
        <w:tc>
          <w:tcPr>
            <w:tcW w:w="3427" w:type="dxa"/>
            <w:vAlign w:val="center"/>
          </w:tcPr>
          <w:p w14:paraId="006C6BFD" w14:textId="77777777" w:rsidR="008D24C7" w:rsidRDefault="00000000">
            <w:pPr>
              <w:spacing w:after="20"/>
            </w:pPr>
            <w:r>
              <w:rPr>
                <w:sz w:val="15"/>
              </w:rPr>
              <w:t>Scalability</w:t>
            </w:r>
          </w:p>
        </w:tc>
        <w:tc>
          <w:tcPr>
            <w:tcW w:w="3427" w:type="dxa"/>
            <w:vAlign w:val="center"/>
          </w:tcPr>
          <w:p w14:paraId="5A77727E" w14:textId="77777777" w:rsidR="008D24C7" w:rsidRDefault="00000000">
            <w:pPr>
              <w:spacing w:after="20"/>
            </w:pPr>
            <w:r>
              <w:rPr>
                <w:sz w:val="15"/>
              </w:rPr>
              <w:t>Frontend, API and database can be upgraded or scaled independently as usage grows.</w:t>
            </w:r>
          </w:p>
        </w:tc>
      </w:tr>
      <w:tr w:rsidR="008D24C7" w14:paraId="2F811FFA" w14:textId="77777777">
        <w:trPr>
          <w:jc w:val="center"/>
        </w:trPr>
        <w:tc>
          <w:tcPr>
            <w:tcW w:w="3427" w:type="dxa"/>
            <w:vAlign w:val="center"/>
          </w:tcPr>
          <w:p w14:paraId="7508BF7F" w14:textId="77777777" w:rsidR="008D24C7" w:rsidRDefault="00000000">
            <w:pPr>
              <w:spacing w:after="20"/>
            </w:pPr>
            <w:r>
              <w:rPr>
                <w:sz w:val="15"/>
              </w:rPr>
              <w:t>NFR-7</w:t>
            </w:r>
          </w:p>
        </w:tc>
        <w:tc>
          <w:tcPr>
            <w:tcW w:w="3427" w:type="dxa"/>
            <w:vAlign w:val="center"/>
          </w:tcPr>
          <w:p w14:paraId="6BA772FB" w14:textId="77777777" w:rsidR="008D24C7" w:rsidRDefault="00000000">
            <w:pPr>
              <w:spacing w:after="20"/>
            </w:pPr>
            <w:r>
              <w:rPr>
                <w:sz w:val="15"/>
              </w:rPr>
              <w:t>Maintainability</w:t>
            </w:r>
          </w:p>
        </w:tc>
        <w:tc>
          <w:tcPr>
            <w:tcW w:w="3427" w:type="dxa"/>
            <w:vAlign w:val="center"/>
          </w:tcPr>
          <w:p w14:paraId="11F2ED2A" w14:textId="77777777" w:rsidR="008D24C7" w:rsidRDefault="00000000">
            <w:pPr>
              <w:spacing w:after="20"/>
            </w:pPr>
            <w:r>
              <w:rPr>
                <w:sz w:val="15"/>
              </w:rPr>
              <w:t>Separate routes, controllers, models, middleware and reusable React components.</w:t>
            </w:r>
          </w:p>
        </w:tc>
      </w:tr>
      <w:tr w:rsidR="008D24C7" w14:paraId="27E1DDC6" w14:textId="77777777">
        <w:trPr>
          <w:jc w:val="center"/>
        </w:trPr>
        <w:tc>
          <w:tcPr>
            <w:tcW w:w="3427" w:type="dxa"/>
            <w:vAlign w:val="center"/>
          </w:tcPr>
          <w:p w14:paraId="07B48ABF" w14:textId="77777777" w:rsidR="008D24C7" w:rsidRDefault="00000000">
            <w:pPr>
              <w:spacing w:after="20"/>
            </w:pPr>
            <w:r>
              <w:rPr>
                <w:sz w:val="15"/>
              </w:rPr>
              <w:t>NFR-8</w:t>
            </w:r>
          </w:p>
        </w:tc>
        <w:tc>
          <w:tcPr>
            <w:tcW w:w="3427" w:type="dxa"/>
            <w:vAlign w:val="center"/>
          </w:tcPr>
          <w:p w14:paraId="343B7B75" w14:textId="77777777" w:rsidR="008D24C7" w:rsidRDefault="00000000">
            <w:pPr>
              <w:spacing w:after="20"/>
            </w:pPr>
            <w:r>
              <w:rPr>
                <w:sz w:val="15"/>
              </w:rPr>
              <w:t>Compatibility</w:t>
            </w:r>
          </w:p>
        </w:tc>
        <w:tc>
          <w:tcPr>
            <w:tcW w:w="3427" w:type="dxa"/>
            <w:vAlign w:val="center"/>
          </w:tcPr>
          <w:p w14:paraId="68FC0893" w14:textId="77777777" w:rsidR="008D24C7" w:rsidRDefault="00000000">
            <w:pPr>
              <w:spacing w:after="20"/>
            </w:pPr>
            <w:r>
              <w:rPr>
                <w:sz w:val="15"/>
              </w:rPr>
              <w:t>Support current modern browsers such as Chrome, Edge and Firefox; verify responsive layouts before release.</w:t>
            </w:r>
          </w:p>
        </w:tc>
      </w:tr>
    </w:tbl>
    <w:p w14:paraId="1F05BDC3" w14:textId="77777777" w:rsidR="00A94762" w:rsidRDefault="00A94762"/>
    <w:sectPr w:rsidR="00A94762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865871">
    <w:abstractNumId w:val="8"/>
  </w:num>
  <w:num w:numId="2" w16cid:durableId="1994675908">
    <w:abstractNumId w:val="6"/>
  </w:num>
  <w:num w:numId="3" w16cid:durableId="630743856">
    <w:abstractNumId w:val="5"/>
  </w:num>
  <w:num w:numId="4" w16cid:durableId="1610505124">
    <w:abstractNumId w:val="4"/>
  </w:num>
  <w:num w:numId="5" w16cid:durableId="1759599845">
    <w:abstractNumId w:val="7"/>
  </w:num>
  <w:num w:numId="6" w16cid:durableId="1942496064">
    <w:abstractNumId w:val="3"/>
  </w:num>
  <w:num w:numId="7" w16cid:durableId="1870145958">
    <w:abstractNumId w:val="2"/>
  </w:num>
  <w:num w:numId="8" w16cid:durableId="1345327794">
    <w:abstractNumId w:val="1"/>
  </w:num>
  <w:num w:numId="9" w16cid:durableId="81495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9DE"/>
    <w:rsid w:val="008D24C7"/>
    <w:rsid w:val="00A82769"/>
    <w:rsid w:val="00A947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6E66C"/>
  <w14:defaultImageDpi w14:val="300"/>
  <w15:docId w15:val="{57504A15-2421-4F02-B33A-7CE7D43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2026-10-26T16:38:00Z</dcterms:modified>
  <cp:category/>
</cp:coreProperties>
</file>