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5726F" w14:textId="093750AF" w:rsidR="00CD0431" w:rsidRDefault="00000000" w:rsidP="00D05EC8">
      <w:pPr>
        <w:jc w:val="center"/>
      </w:pPr>
      <w:r>
        <w:rPr>
          <w:b/>
          <w:sz w:val="22"/>
        </w:rPr>
        <w:t>Project Planning Phase</w:t>
      </w:r>
    </w:p>
    <w:p w14:paraId="22F3F78C" w14:textId="77777777" w:rsidR="00CD0431" w:rsidRDefault="00000000">
      <w:pPr>
        <w:jc w:val="center"/>
      </w:pPr>
      <w:r>
        <w:rPr>
          <w:b/>
          <w:sz w:val="28"/>
        </w:rPr>
        <w:t>Project Planning Template</w:t>
      </w:r>
    </w:p>
    <w:p w14:paraId="046C8CEE" w14:textId="77777777" w:rsidR="00CD0431" w:rsidRDefault="00000000">
      <w:pPr>
        <w:jc w:val="center"/>
      </w:pPr>
      <w:r>
        <w:rPr>
          <w:i/>
        </w:rPr>
        <w:t>Product Backlog, Sprint Planning, Stories and Story Points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41"/>
        <w:gridCol w:w="5141"/>
      </w:tblGrid>
      <w:tr w:rsidR="00CD0431" w14:paraId="17114A99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53673C7C" w14:textId="77777777" w:rsidR="00CD0431" w:rsidRDefault="00000000">
            <w:pPr>
              <w:spacing w:after="2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w="5141" w:type="dxa"/>
            <w:vAlign w:val="center"/>
          </w:tcPr>
          <w:p w14:paraId="3A883977" w14:textId="77777777" w:rsidR="00CD0431" w:rsidRDefault="00000000">
            <w:pPr>
              <w:spacing w:after="20"/>
            </w:pPr>
            <w:r>
              <w:rPr>
                <w:sz w:val="17"/>
              </w:rPr>
              <w:t>12 October 2026</w:t>
            </w:r>
          </w:p>
        </w:tc>
      </w:tr>
      <w:tr w:rsidR="00CD0431" w14:paraId="512DBB03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0D67842F" w14:textId="77777777" w:rsidR="00CD0431" w:rsidRDefault="00000000">
            <w:pPr>
              <w:spacing w:after="20"/>
            </w:pPr>
            <w:r>
              <w:rPr>
                <w:b/>
                <w:sz w:val="17"/>
              </w:rPr>
              <w:t>Team ID</w:t>
            </w:r>
          </w:p>
        </w:tc>
        <w:tc>
          <w:tcPr>
            <w:tcW w:w="5141" w:type="dxa"/>
            <w:vAlign w:val="center"/>
          </w:tcPr>
          <w:p w14:paraId="5746C62E" w14:textId="26D4B828" w:rsidR="00CD0431" w:rsidRDefault="00D05EC8">
            <w:pPr>
              <w:spacing w:after="20"/>
            </w:pPr>
            <w:r w:rsidRPr="00D05EC8">
              <w:rPr>
                <w:b/>
              </w:rPr>
              <w:t>SWUID2026402449</w:t>
            </w:r>
          </w:p>
        </w:tc>
      </w:tr>
      <w:tr w:rsidR="00CD0431" w14:paraId="6B9F397C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626C35EF" w14:textId="77777777" w:rsidR="00CD0431" w:rsidRDefault="00000000">
            <w:pPr>
              <w:spacing w:after="20"/>
            </w:pPr>
            <w:r>
              <w:rPr>
                <w:b/>
                <w:sz w:val="17"/>
              </w:rPr>
              <w:t>Project Name</w:t>
            </w:r>
          </w:p>
        </w:tc>
        <w:tc>
          <w:tcPr>
            <w:tcW w:w="5141" w:type="dxa"/>
            <w:vAlign w:val="center"/>
          </w:tcPr>
          <w:p w14:paraId="6C5DF57A" w14:textId="77777777" w:rsidR="00CD0431" w:rsidRDefault="00000000">
            <w:pPr>
              <w:spacing w:after="20"/>
            </w:pPr>
            <w:r>
              <w:rPr>
                <w:sz w:val="17"/>
              </w:rPr>
              <w:t>StaffSync – Human Resource Management System</w:t>
            </w:r>
          </w:p>
        </w:tc>
      </w:tr>
      <w:tr w:rsidR="00CD0431" w14:paraId="6FAA9996" w14:textId="77777777">
        <w:trPr>
          <w:jc w:val="center"/>
        </w:trPr>
        <w:tc>
          <w:tcPr>
            <w:tcW w:w="5141" w:type="dxa"/>
            <w:shd w:val="clear" w:color="auto" w:fill="D9EAF7"/>
            <w:vAlign w:val="center"/>
          </w:tcPr>
          <w:p w14:paraId="566D471A" w14:textId="77777777" w:rsidR="00CD0431" w:rsidRDefault="00000000">
            <w:pPr>
              <w:spacing w:after="20"/>
            </w:pPr>
            <w:r>
              <w:rPr>
                <w:b/>
                <w:sz w:val="17"/>
              </w:rPr>
              <w:t>Maximum Marks</w:t>
            </w:r>
          </w:p>
        </w:tc>
        <w:tc>
          <w:tcPr>
            <w:tcW w:w="5141" w:type="dxa"/>
            <w:vAlign w:val="center"/>
          </w:tcPr>
          <w:p w14:paraId="394D906E" w14:textId="77777777" w:rsidR="00CD0431" w:rsidRDefault="00000000">
            <w:pPr>
              <w:spacing w:after="20"/>
            </w:pPr>
            <w:r>
              <w:rPr>
                <w:sz w:val="17"/>
              </w:rPr>
              <w:t>5 Marks</w:t>
            </w:r>
          </w:p>
        </w:tc>
      </w:tr>
    </w:tbl>
    <w:p w14:paraId="7ED2F039" w14:textId="77777777" w:rsidR="00CD0431" w:rsidRDefault="00CD0431"/>
    <w:p w14:paraId="7D56A7B9" w14:textId="77777777" w:rsidR="00CD0431" w:rsidRDefault="00000000">
      <w:pPr>
        <w:pStyle w:val="Heading1"/>
      </w:pPr>
      <w:r>
        <w:t>Product Backlog, Sprint Schedule, and Estimation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698"/>
        <w:gridCol w:w="1679"/>
        <w:gridCol w:w="2077"/>
        <w:gridCol w:w="1681"/>
        <w:gridCol w:w="1683"/>
      </w:tblGrid>
      <w:tr w:rsidR="00CD0431" w14:paraId="5ADC0B0A" w14:textId="77777777">
        <w:trPr>
          <w:jc w:val="center"/>
        </w:trPr>
        <w:tc>
          <w:tcPr>
            <w:tcW w:w="1714" w:type="dxa"/>
            <w:shd w:val="clear" w:color="auto" w:fill="D9EAF7"/>
            <w:vAlign w:val="center"/>
          </w:tcPr>
          <w:p w14:paraId="006D6F81" w14:textId="77777777" w:rsidR="00CD0431" w:rsidRDefault="00000000">
            <w:pPr>
              <w:spacing w:after="20"/>
            </w:pPr>
            <w:r>
              <w:rPr>
                <w:b/>
                <w:sz w:val="14"/>
              </w:rPr>
              <w:t>Sprint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015B4EC1" w14:textId="77777777" w:rsidR="00CD0431" w:rsidRDefault="00000000">
            <w:pPr>
              <w:spacing w:after="20"/>
            </w:pPr>
            <w:r>
              <w:rPr>
                <w:b/>
                <w:sz w:val="14"/>
              </w:rPr>
              <w:t>Functional Requirement (Epic)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26E90002" w14:textId="77777777" w:rsidR="00CD0431" w:rsidRDefault="00000000">
            <w:pPr>
              <w:spacing w:after="20"/>
            </w:pPr>
            <w:r>
              <w:rPr>
                <w:b/>
                <w:sz w:val="14"/>
              </w:rPr>
              <w:t>User Story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53B20D0D" w14:textId="77777777" w:rsidR="00CD0431" w:rsidRDefault="00000000">
            <w:pPr>
              <w:spacing w:after="20"/>
            </w:pPr>
            <w:r>
              <w:rPr>
                <w:b/>
                <w:sz w:val="14"/>
              </w:rPr>
              <w:t>User Story / Task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70AB7F61" w14:textId="77777777" w:rsidR="00CD0431" w:rsidRDefault="00000000">
            <w:pPr>
              <w:spacing w:after="20"/>
            </w:pPr>
            <w:r>
              <w:rPr>
                <w:b/>
                <w:sz w:val="14"/>
              </w:rPr>
              <w:t>Story Points</w:t>
            </w:r>
          </w:p>
        </w:tc>
        <w:tc>
          <w:tcPr>
            <w:tcW w:w="1714" w:type="dxa"/>
            <w:shd w:val="clear" w:color="auto" w:fill="D9EAF7"/>
            <w:vAlign w:val="center"/>
          </w:tcPr>
          <w:p w14:paraId="7E4291B0" w14:textId="77777777" w:rsidR="00CD0431" w:rsidRDefault="00000000">
            <w:pPr>
              <w:spacing w:after="20"/>
            </w:pPr>
            <w:r>
              <w:rPr>
                <w:b/>
                <w:sz w:val="14"/>
              </w:rPr>
              <w:t>Priority</w:t>
            </w:r>
          </w:p>
        </w:tc>
      </w:tr>
      <w:tr w:rsidR="00CD0431" w14:paraId="516933AA" w14:textId="77777777">
        <w:trPr>
          <w:jc w:val="center"/>
        </w:trPr>
        <w:tc>
          <w:tcPr>
            <w:tcW w:w="1714" w:type="dxa"/>
            <w:vAlign w:val="center"/>
          </w:tcPr>
          <w:p w14:paraId="46A07372" w14:textId="77777777" w:rsidR="00CD0431" w:rsidRDefault="00000000">
            <w:pPr>
              <w:spacing w:after="20"/>
            </w:pPr>
            <w:r>
              <w:rPr>
                <w:sz w:val="14"/>
              </w:rPr>
              <w:t>Sprint 1</w:t>
            </w:r>
          </w:p>
        </w:tc>
        <w:tc>
          <w:tcPr>
            <w:tcW w:w="1714" w:type="dxa"/>
            <w:vAlign w:val="center"/>
          </w:tcPr>
          <w:p w14:paraId="1479BD13" w14:textId="77777777" w:rsidR="00CD0431" w:rsidRDefault="00000000">
            <w:pPr>
              <w:spacing w:after="20"/>
            </w:pPr>
            <w:r>
              <w:rPr>
                <w:sz w:val="14"/>
              </w:rPr>
              <w:t>Setup &amp; authentication</w:t>
            </w:r>
          </w:p>
        </w:tc>
        <w:tc>
          <w:tcPr>
            <w:tcW w:w="1714" w:type="dxa"/>
            <w:vAlign w:val="center"/>
          </w:tcPr>
          <w:p w14:paraId="1D574185" w14:textId="77777777" w:rsidR="00CD0431" w:rsidRDefault="00000000">
            <w:pPr>
              <w:spacing w:after="20"/>
            </w:pPr>
            <w:r>
              <w:rPr>
                <w:sz w:val="14"/>
              </w:rPr>
              <w:t>US-01</w:t>
            </w:r>
          </w:p>
        </w:tc>
        <w:tc>
          <w:tcPr>
            <w:tcW w:w="1714" w:type="dxa"/>
            <w:vAlign w:val="center"/>
          </w:tcPr>
          <w:p w14:paraId="377946F6" w14:textId="77777777" w:rsidR="00CD0431" w:rsidRDefault="00000000">
            <w:pPr>
              <w:spacing w:after="20"/>
            </w:pPr>
            <w:r>
              <w:rPr>
                <w:sz w:val="14"/>
              </w:rPr>
              <w:t>Set up MERN structure, database connection and API.</w:t>
            </w:r>
          </w:p>
        </w:tc>
        <w:tc>
          <w:tcPr>
            <w:tcW w:w="1714" w:type="dxa"/>
            <w:vAlign w:val="center"/>
          </w:tcPr>
          <w:p w14:paraId="42A41552" w14:textId="77777777" w:rsidR="00CD0431" w:rsidRDefault="00000000"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w="1714" w:type="dxa"/>
            <w:vAlign w:val="center"/>
          </w:tcPr>
          <w:p w14:paraId="2BD2CF58" w14:textId="77777777" w:rsidR="00CD0431" w:rsidRDefault="00000000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  <w:tr w:rsidR="00CD0431" w14:paraId="4A5DA2C4" w14:textId="77777777">
        <w:trPr>
          <w:jc w:val="center"/>
        </w:trPr>
        <w:tc>
          <w:tcPr>
            <w:tcW w:w="1714" w:type="dxa"/>
            <w:vAlign w:val="center"/>
          </w:tcPr>
          <w:p w14:paraId="4BEFF2A6" w14:textId="77777777" w:rsidR="00CD0431" w:rsidRDefault="00000000">
            <w:pPr>
              <w:spacing w:after="20"/>
            </w:pPr>
            <w:r>
              <w:rPr>
                <w:sz w:val="14"/>
              </w:rPr>
              <w:t>Sprint 1</w:t>
            </w:r>
          </w:p>
        </w:tc>
        <w:tc>
          <w:tcPr>
            <w:tcW w:w="1714" w:type="dxa"/>
            <w:vAlign w:val="center"/>
          </w:tcPr>
          <w:p w14:paraId="4F3CA7BD" w14:textId="77777777" w:rsidR="00CD0431" w:rsidRDefault="00000000">
            <w:pPr>
              <w:spacing w:after="20"/>
            </w:pPr>
            <w:r>
              <w:rPr>
                <w:sz w:val="14"/>
              </w:rPr>
              <w:t>Setup &amp; authentication</w:t>
            </w:r>
          </w:p>
        </w:tc>
        <w:tc>
          <w:tcPr>
            <w:tcW w:w="1714" w:type="dxa"/>
            <w:vAlign w:val="center"/>
          </w:tcPr>
          <w:p w14:paraId="64FBEAE7" w14:textId="77777777" w:rsidR="00CD0431" w:rsidRDefault="00000000">
            <w:pPr>
              <w:spacing w:after="20"/>
            </w:pPr>
            <w:r>
              <w:rPr>
                <w:sz w:val="14"/>
              </w:rPr>
              <w:t>US-02</w:t>
            </w:r>
          </w:p>
        </w:tc>
        <w:tc>
          <w:tcPr>
            <w:tcW w:w="1714" w:type="dxa"/>
            <w:vAlign w:val="center"/>
          </w:tcPr>
          <w:p w14:paraId="2F6F99AE" w14:textId="77777777" w:rsidR="00CD0431" w:rsidRDefault="00000000">
            <w:pPr>
              <w:spacing w:after="20"/>
            </w:pPr>
            <w:r>
              <w:rPr>
                <w:sz w:val="14"/>
              </w:rPr>
              <w:t>As a user, register/login/logout securely with JWT.</w:t>
            </w:r>
          </w:p>
        </w:tc>
        <w:tc>
          <w:tcPr>
            <w:tcW w:w="1714" w:type="dxa"/>
            <w:vAlign w:val="center"/>
          </w:tcPr>
          <w:p w14:paraId="6767620E" w14:textId="77777777" w:rsidR="00CD0431" w:rsidRDefault="00000000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1714" w:type="dxa"/>
            <w:vAlign w:val="center"/>
          </w:tcPr>
          <w:p w14:paraId="0429959F" w14:textId="77777777" w:rsidR="00CD0431" w:rsidRDefault="00000000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  <w:tr w:rsidR="00CD0431" w14:paraId="56945DE5" w14:textId="77777777">
        <w:trPr>
          <w:jc w:val="center"/>
        </w:trPr>
        <w:tc>
          <w:tcPr>
            <w:tcW w:w="1714" w:type="dxa"/>
            <w:vAlign w:val="center"/>
          </w:tcPr>
          <w:p w14:paraId="053A2747" w14:textId="77777777" w:rsidR="00CD0431" w:rsidRDefault="00000000">
            <w:pPr>
              <w:spacing w:after="20"/>
            </w:pPr>
            <w:r>
              <w:rPr>
                <w:sz w:val="14"/>
              </w:rPr>
              <w:t>Sprint 1</w:t>
            </w:r>
          </w:p>
        </w:tc>
        <w:tc>
          <w:tcPr>
            <w:tcW w:w="1714" w:type="dxa"/>
            <w:vAlign w:val="center"/>
          </w:tcPr>
          <w:p w14:paraId="23017BC1" w14:textId="77777777" w:rsidR="00CD0431" w:rsidRDefault="00000000">
            <w:pPr>
              <w:spacing w:after="20"/>
            </w:pPr>
            <w:r>
              <w:rPr>
                <w:sz w:val="14"/>
              </w:rPr>
              <w:t>Setup &amp; authentication</w:t>
            </w:r>
          </w:p>
        </w:tc>
        <w:tc>
          <w:tcPr>
            <w:tcW w:w="1714" w:type="dxa"/>
            <w:vAlign w:val="center"/>
          </w:tcPr>
          <w:p w14:paraId="0AF54DFE" w14:textId="77777777" w:rsidR="00CD0431" w:rsidRDefault="00000000">
            <w:pPr>
              <w:spacing w:after="20"/>
            </w:pPr>
            <w:r>
              <w:rPr>
                <w:sz w:val="14"/>
              </w:rPr>
              <w:t>US-03</w:t>
            </w:r>
          </w:p>
        </w:tc>
        <w:tc>
          <w:tcPr>
            <w:tcW w:w="1714" w:type="dxa"/>
            <w:vAlign w:val="center"/>
          </w:tcPr>
          <w:p w14:paraId="7FBDC98F" w14:textId="77777777" w:rsidR="00CD0431" w:rsidRDefault="00000000">
            <w:pPr>
              <w:spacing w:after="20"/>
            </w:pPr>
            <w:r>
              <w:rPr>
                <w:sz w:val="14"/>
              </w:rPr>
              <w:t>As a user, access only pages permitted by my role.</w:t>
            </w:r>
          </w:p>
        </w:tc>
        <w:tc>
          <w:tcPr>
            <w:tcW w:w="1714" w:type="dxa"/>
            <w:vAlign w:val="center"/>
          </w:tcPr>
          <w:p w14:paraId="2EEA6D4F" w14:textId="77777777" w:rsidR="00CD0431" w:rsidRDefault="00000000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1714" w:type="dxa"/>
            <w:vAlign w:val="center"/>
          </w:tcPr>
          <w:p w14:paraId="72703B00" w14:textId="77777777" w:rsidR="00CD0431" w:rsidRDefault="00000000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  <w:tr w:rsidR="00CD0431" w14:paraId="754C2F61" w14:textId="77777777">
        <w:trPr>
          <w:jc w:val="center"/>
        </w:trPr>
        <w:tc>
          <w:tcPr>
            <w:tcW w:w="1714" w:type="dxa"/>
            <w:vAlign w:val="center"/>
          </w:tcPr>
          <w:p w14:paraId="14E2ED71" w14:textId="77777777" w:rsidR="00CD0431" w:rsidRDefault="00000000">
            <w:pPr>
              <w:spacing w:after="20"/>
            </w:pPr>
            <w:r>
              <w:rPr>
                <w:sz w:val="14"/>
              </w:rPr>
              <w:t>Sprint 2</w:t>
            </w:r>
          </w:p>
        </w:tc>
        <w:tc>
          <w:tcPr>
            <w:tcW w:w="1714" w:type="dxa"/>
            <w:vAlign w:val="center"/>
          </w:tcPr>
          <w:p w14:paraId="60BBB3F5" w14:textId="77777777" w:rsidR="00CD0431" w:rsidRDefault="00000000">
            <w:pPr>
              <w:spacing w:after="20"/>
            </w:pPr>
            <w:r>
              <w:rPr>
                <w:sz w:val="14"/>
              </w:rPr>
              <w:t>Profiles &amp; employee records</w:t>
            </w:r>
          </w:p>
        </w:tc>
        <w:tc>
          <w:tcPr>
            <w:tcW w:w="1714" w:type="dxa"/>
            <w:vAlign w:val="center"/>
          </w:tcPr>
          <w:p w14:paraId="1BF3A8C7" w14:textId="77777777" w:rsidR="00CD0431" w:rsidRDefault="00000000">
            <w:pPr>
              <w:spacing w:after="20"/>
            </w:pPr>
            <w:r>
              <w:rPr>
                <w:sz w:val="14"/>
              </w:rPr>
              <w:t>US-04</w:t>
            </w:r>
          </w:p>
        </w:tc>
        <w:tc>
          <w:tcPr>
            <w:tcW w:w="1714" w:type="dxa"/>
            <w:vAlign w:val="center"/>
          </w:tcPr>
          <w:p w14:paraId="6D9EADE9" w14:textId="77777777" w:rsidR="00CD0431" w:rsidRDefault="00000000">
            <w:pPr>
              <w:spacing w:after="20"/>
            </w:pPr>
            <w:r>
              <w:rPr>
                <w:sz w:val="14"/>
              </w:rPr>
              <w:t>As an employee, view/update my profile.</w:t>
            </w:r>
          </w:p>
        </w:tc>
        <w:tc>
          <w:tcPr>
            <w:tcW w:w="1714" w:type="dxa"/>
            <w:vAlign w:val="center"/>
          </w:tcPr>
          <w:p w14:paraId="7B82B8C1" w14:textId="77777777" w:rsidR="00CD0431" w:rsidRDefault="00000000"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w="1714" w:type="dxa"/>
            <w:vAlign w:val="center"/>
          </w:tcPr>
          <w:p w14:paraId="60F6C0B8" w14:textId="77777777" w:rsidR="00CD0431" w:rsidRDefault="00000000">
            <w:pPr>
              <w:spacing w:after="20"/>
            </w:pPr>
            <w:r>
              <w:rPr>
                <w:sz w:val="14"/>
              </w:rPr>
              <w:t>Medium</w:t>
            </w:r>
          </w:p>
        </w:tc>
      </w:tr>
      <w:tr w:rsidR="00CD0431" w14:paraId="7F135035" w14:textId="77777777">
        <w:trPr>
          <w:jc w:val="center"/>
        </w:trPr>
        <w:tc>
          <w:tcPr>
            <w:tcW w:w="1714" w:type="dxa"/>
            <w:vAlign w:val="center"/>
          </w:tcPr>
          <w:p w14:paraId="06C28298" w14:textId="77777777" w:rsidR="00CD0431" w:rsidRDefault="00000000">
            <w:pPr>
              <w:spacing w:after="20"/>
            </w:pPr>
            <w:r>
              <w:rPr>
                <w:sz w:val="14"/>
              </w:rPr>
              <w:t>Sprint 2</w:t>
            </w:r>
          </w:p>
        </w:tc>
        <w:tc>
          <w:tcPr>
            <w:tcW w:w="1714" w:type="dxa"/>
            <w:vAlign w:val="center"/>
          </w:tcPr>
          <w:p w14:paraId="6F18B97D" w14:textId="77777777" w:rsidR="00CD0431" w:rsidRDefault="00000000">
            <w:pPr>
              <w:spacing w:after="20"/>
            </w:pPr>
            <w:r>
              <w:rPr>
                <w:sz w:val="14"/>
              </w:rPr>
              <w:t>Profiles &amp; employee records</w:t>
            </w:r>
          </w:p>
        </w:tc>
        <w:tc>
          <w:tcPr>
            <w:tcW w:w="1714" w:type="dxa"/>
            <w:vAlign w:val="center"/>
          </w:tcPr>
          <w:p w14:paraId="2290DA10" w14:textId="77777777" w:rsidR="00CD0431" w:rsidRDefault="00000000">
            <w:pPr>
              <w:spacing w:after="20"/>
            </w:pPr>
            <w:r>
              <w:rPr>
                <w:sz w:val="14"/>
              </w:rPr>
              <w:t>US-05</w:t>
            </w:r>
          </w:p>
        </w:tc>
        <w:tc>
          <w:tcPr>
            <w:tcW w:w="1714" w:type="dxa"/>
            <w:vAlign w:val="center"/>
          </w:tcPr>
          <w:p w14:paraId="2A0A4FC9" w14:textId="77777777" w:rsidR="00CD0431" w:rsidRDefault="00000000">
            <w:pPr>
              <w:spacing w:after="20"/>
            </w:pPr>
            <w:r>
              <w:rPr>
                <w:sz w:val="14"/>
              </w:rPr>
              <w:t>As HR, create/search/update/manage employee records.</w:t>
            </w:r>
          </w:p>
        </w:tc>
        <w:tc>
          <w:tcPr>
            <w:tcW w:w="1714" w:type="dxa"/>
            <w:vAlign w:val="center"/>
          </w:tcPr>
          <w:p w14:paraId="68A39FCB" w14:textId="77777777" w:rsidR="00CD0431" w:rsidRDefault="00000000"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w="1714" w:type="dxa"/>
            <w:vAlign w:val="center"/>
          </w:tcPr>
          <w:p w14:paraId="68361D6A" w14:textId="77777777" w:rsidR="00CD0431" w:rsidRDefault="00000000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  <w:tr w:rsidR="00CD0431" w14:paraId="72B28976" w14:textId="77777777">
        <w:trPr>
          <w:jc w:val="center"/>
        </w:trPr>
        <w:tc>
          <w:tcPr>
            <w:tcW w:w="1714" w:type="dxa"/>
            <w:vAlign w:val="center"/>
          </w:tcPr>
          <w:p w14:paraId="22F90641" w14:textId="77777777" w:rsidR="00CD0431" w:rsidRDefault="00000000">
            <w:pPr>
              <w:spacing w:after="20"/>
            </w:pPr>
            <w:r>
              <w:rPr>
                <w:sz w:val="14"/>
              </w:rPr>
              <w:t>Sprint 2</w:t>
            </w:r>
          </w:p>
        </w:tc>
        <w:tc>
          <w:tcPr>
            <w:tcW w:w="1714" w:type="dxa"/>
            <w:vAlign w:val="center"/>
          </w:tcPr>
          <w:p w14:paraId="4671AEF9" w14:textId="77777777" w:rsidR="00CD0431" w:rsidRDefault="00000000">
            <w:pPr>
              <w:spacing w:after="20"/>
            </w:pPr>
            <w:r>
              <w:rPr>
                <w:sz w:val="14"/>
              </w:rPr>
              <w:t>Profiles &amp; employee records</w:t>
            </w:r>
          </w:p>
        </w:tc>
        <w:tc>
          <w:tcPr>
            <w:tcW w:w="1714" w:type="dxa"/>
            <w:vAlign w:val="center"/>
          </w:tcPr>
          <w:p w14:paraId="12526B9D" w14:textId="77777777" w:rsidR="00CD0431" w:rsidRDefault="00000000">
            <w:pPr>
              <w:spacing w:after="20"/>
            </w:pPr>
            <w:r>
              <w:rPr>
                <w:sz w:val="14"/>
              </w:rPr>
              <w:t>US-06</w:t>
            </w:r>
          </w:p>
        </w:tc>
        <w:tc>
          <w:tcPr>
            <w:tcW w:w="1714" w:type="dxa"/>
            <w:vAlign w:val="center"/>
          </w:tcPr>
          <w:p w14:paraId="7EF721C0" w14:textId="77777777" w:rsidR="00CD0431" w:rsidRDefault="00000000">
            <w:pPr>
              <w:spacing w:after="20"/>
            </w:pPr>
            <w:r>
              <w:rPr>
                <w:sz w:val="14"/>
              </w:rPr>
              <w:t>As HR, manage manager records and assignments.</w:t>
            </w:r>
          </w:p>
        </w:tc>
        <w:tc>
          <w:tcPr>
            <w:tcW w:w="1714" w:type="dxa"/>
            <w:vAlign w:val="center"/>
          </w:tcPr>
          <w:p w14:paraId="69D6BA09" w14:textId="77777777" w:rsidR="00CD0431" w:rsidRDefault="00000000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1714" w:type="dxa"/>
            <w:vAlign w:val="center"/>
          </w:tcPr>
          <w:p w14:paraId="6DABCBB3" w14:textId="77777777" w:rsidR="00CD0431" w:rsidRDefault="00000000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  <w:tr w:rsidR="00CD0431" w14:paraId="5E9C1C75" w14:textId="77777777">
        <w:trPr>
          <w:jc w:val="center"/>
        </w:trPr>
        <w:tc>
          <w:tcPr>
            <w:tcW w:w="1714" w:type="dxa"/>
            <w:vAlign w:val="center"/>
          </w:tcPr>
          <w:p w14:paraId="46506263" w14:textId="77777777" w:rsidR="00CD0431" w:rsidRDefault="00000000">
            <w:pPr>
              <w:spacing w:after="20"/>
            </w:pPr>
            <w:r>
              <w:rPr>
                <w:sz w:val="14"/>
              </w:rPr>
              <w:t>Sprint 3</w:t>
            </w:r>
          </w:p>
        </w:tc>
        <w:tc>
          <w:tcPr>
            <w:tcW w:w="1714" w:type="dxa"/>
            <w:vAlign w:val="center"/>
          </w:tcPr>
          <w:p w14:paraId="14DB46CF" w14:textId="77777777" w:rsidR="00CD0431" w:rsidRDefault="00000000">
            <w:pPr>
              <w:spacing w:after="20"/>
            </w:pPr>
            <w:r>
              <w:rPr>
                <w:sz w:val="14"/>
              </w:rPr>
              <w:t>Attendance management</w:t>
            </w:r>
          </w:p>
        </w:tc>
        <w:tc>
          <w:tcPr>
            <w:tcW w:w="1714" w:type="dxa"/>
            <w:vAlign w:val="center"/>
          </w:tcPr>
          <w:p w14:paraId="3B383AAE" w14:textId="77777777" w:rsidR="00CD0431" w:rsidRDefault="00000000">
            <w:pPr>
              <w:spacing w:after="20"/>
            </w:pPr>
            <w:r>
              <w:rPr>
                <w:sz w:val="14"/>
              </w:rPr>
              <w:t>US-07</w:t>
            </w:r>
          </w:p>
        </w:tc>
        <w:tc>
          <w:tcPr>
            <w:tcW w:w="1714" w:type="dxa"/>
            <w:vAlign w:val="center"/>
          </w:tcPr>
          <w:p w14:paraId="773009FD" w14:textId="77777777" w:rsidR="00CD0431" w:rsidRDefault="00000000">
            <w:pPr>
              <w:spacing w:after="20"/>
            </w:pPr>
            <w:r>
              <w:rPr>
                <w:sz w:val="14"/>
              </w:rPr>
              <w:t>As an employee, check in and check out.</w:t>
            </w:r>
          </w:p>
        </w:tc>
        <w:tc>
          <w:tcPr>
            <w:tcW w:w="1714" w:type="dxa"/>
            <w:vAlign w:val="center"/>
          </w:tcPr>
          <w:p w14:paraId="08FC1484" w14:textId="77777777" w:rsidR="00CD0431" w:rsidRDefault="00000000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1714" w:type="dxa"/>
            <w:vAlign w:val="center"/>
          </w:tcPr>
          <w:p w14:paraId="49ABCB1E" w14:textId="77777777" w:rsidR="00CD0431" w:rsidRDefault="00000000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  <w:tr w:rsidR="00CD0431" w14:paraId="646D0110" w14:textId="77777777">
        <w:trPr>
          <w:jc w:val="center"/>
        </w:trPr>
        <w:tc>
          <w:tcPr>
            <w:tcW w:w="1714" w:type="dxa"/>
            <w:vAlign w:val="center"/>
          </w:tcPr>
          <w:p w14:paraId="25FC9730" w14:textId="77777777" w:rsidR="00CD0431" w:rsidRDefault="00000000">
            <w:pPr>
              <w:spacing w:after="20"/>
            </w:pPr>
            <w:r>
              <w:rPr>
                <w:sz w:val="14"/>
              </w:rPr>
              <w:t>Sprint 3</w:t>
            </w:r>
          </w:p>
        </w:tc>
        <w:tc>
          <w:tcPr>
            <w:tcW w:w="1714" w:type="dxa"/>
            <w:vAlign w:val="center"/>
          </w:tcPr>
          <w:p w14:paraId="6640C861" w14:textId="77777777" w:rsidR="00CD0431" w:rsidRDefault="00000000">
            <w:pPr>
              <w:spacing w:after="20"/>
            </w:pPr>
            <w:r>
              <w:rPr>
                <w:sz w:val="14"/>
              </w:rPr>
              <w:t>Attendance management</w:t>
            </w:r>
          </w:p>
        </w:tc>
        <w:tc>
          <w:tcPr>
            <w:tcW w:w="1714" w:type="dxa"/>
            <w:vAlign w:val="center"/>
          </w:tcPr>
          <w:p w14:paraId="5E541710" w14:textId="77777777" w:rsidR="00CD0431" w:rsidRDefault="00000000">
            <w:pPr>
              <w:spacing w:after="20"/>
            </w:pPr>
            <w:r>
              <w:rPr>
                <w:sz w:val="14"/>
              </w:rPr>
              <w:t>US-08</w:t>
            </w:r>
          </w:p>
        </w:tc>
        <w:tc>
          <w:tcPr>
            <w:tcW w:w="1714" w:type="dxa"/>
            <w:vAlign w:val="center"/>
          </w:tcPr>
          <w:p w14:paraId="5B05BB3E" w14:textId="77777777" w:rsidR="00CD0431" w:rsidRDefault="00000000">
            <w:pPr>
              <w:spacing w:after="20"/>
            </w:pPr>
            <w:r>
              <w:rPr>
                <w:sz w:val="14"/>
              </w:rPr>
              <w:t>As an employee, view monthly attendance history.</w:t>
            </w:r>
          </w:p>
        </w:tc>
        <w:tc>
          <w:tcPr>
            <w:tcW w:w="1714" w:type="dxa"/>
            <w:vAlign w:val="center"/>
          </w:tcPr>
          <w:p w14:paraId="05ED3216" w14:textId="77777777" w:rsidR="00CD0431" w:rsidRDefault="00000000"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w="1714" w:type="dxa"/>
            <w:vAlign w:val="center"/>
          </w:tcPr>
          <w:p w14:paraId="77A7336E" w14:textId="77777777" w:rsidR="00CD0431" w:rsidRDefault="00000000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  <w:tr w:rsidR="00CD0431" w14:paraId="4F393C28" w14:textId="77777777">
        <w:trPr>
          <w:jc w:val="center"/>
        </w:trPr>
        <w:tc>
          <w:tcPr>
            <w:tcW w:w="1714" w:type="dxa"/>
            <w:vAlign w:val="center"/>
          </w:tcPr>
          <w:p w14:paraId="44CEB7A0" w14:textId="77777777" w:rsidR="00CD0431" w:rsidRDefault="00000000">
            <w:pPr>
              <w:spacing w:after="20"/>
            </w:pPr>
            <w:r>
              <w:rPr>
                <w:sz w:val="14"/>
              </w:rPr>
              <w:t>Sprint 3</w:t>
            </w:r>
          </w:p>
        </w:tc>
        <w:tc>
          <w:tcPr>
            <w:tcW w:w="1714" w:type="dxa"/>
            <w:vAlign w:val="center"/>
          </w:tcPr>
          <w:p w14:paraId="496755C8" w14:textId="77777777" w:rsidR="00CD0431" w:rsidRDefault="00000000">
            <w:pPr>
              <w:spacing w:after="20"/>
            </w:pPr>
            <w:r>
              <w:rPr>
                <w:sz w:val="14"/>
              </w:rPr>
              <w:t>Attendance management</w:t>
            </w:r>
          </w:p>
        </w:tc>
        <w:tc>
          <w:tcPr>
            <w:tcW w:w="1714" w:type="dxa"/>
            <w:vAlign w:val="center"/>
          </w:tcPr>
          <w:p w14:paraId="1C52BFA3" w14:textId="77777777" w:rsidR="00CD0431" w:rsidRDefault="00000000">
            <w:pPr>
              <w:spacing w:after="20"/>
            </w:pPr>
            <w:r>
              <w:rPr>
                <w:sz w:val="14"/>
              </w:rPr>
              <w:t>US-09</w:t>
            </w:r>
          </w:p>
        </w:tc>
        <w:tc>
          <w:tcPr>
            <w:tcW w:w="1714" w:type="dxa"/>
            <w:vAlign w:val="center"/>
          </w:tcPr>
          <w:p w14:paraId="2D8E8BDC" w14:textId="77777777" w:rsidR="00CD0431" w:rsidRDefault="00000000">
            <w:pPr>
              <w:spacing w:after="20"/>
            </w:pPr>
            <w:r>
              <w:rPr>
                <w:sz w:val="14"/>
              </w:rPr>
              <w:t>As HR, filter and correct attendance records.</w:t>
            </w:r>
          </w:p>
        </w:tc>
        <w:tc>
          <w:tcPr>
            <w:tcW w:w="1714" w:type="dxa"/>
            <w:vAlign w:val="center"/>
          </w:tcPr>
          <w:p w14:paraId="509840E0" w14:textId="77777777" w:rsidR="00CD0431" w:rsidRDefault="00000000"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w="1714" w:type="dxa"/>
            <w:vAlign w:val="center"/>
          </w:tcPr>
          <w:p w14:paraId="7BFDB5ED" w14:textId="77777777" w:rsidR="00CD0431" w:rsidRDefault="00000000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  <w:tr w:rsidR="00CD0431" w14:paraId="3A6E4789" w14:textId="77777777">
        <w:trPr>
          <w:jc w:val="center"/>
        </w:trPr>
        <w:tc>
          <w:tcPr>
            <w:tcW w:w="1714" w:type="dxa"/>
            <w:vAlign w:val="center"/>
          </w:tcPr>
          <w:p w14:paraId="61C5BC7F" w14:textId="77777777" w:rsidR="00CD0431" w:rsidRDefault="00000000">
            <w:pPr>
              <w:spacing w:after="20"/>
            </w:pPr>
            <w:r>
              <w:rPr>
                <w:sz w:val="14"/>
              </w:rPr>
              <w:t>Sprint 4</w:t>
            </w:r>
          </w:p>
        </w:tc>
        <w:tc>
          <w:tcPr>
            <w:tcW w:w="1714" w:type="dxa"/>
            <w:vAlign w:val="center"/>
          </w:tcPr>
          <w:p w14:paraId="79DD388A" w14:textId="77777777" w:rsidR="00CD0431" w:rsidRDefault="00000000">
            <w:pPr>
              <w:spacing w:after="20"/>
            </w:pPr>
            <w:r>
              <w:rPr>
                <w:sz w:val="14"/>
              </w:rPr>
              <w:t>Leave management</w:t>
            </w:r>
          </w:p>
        </w:tc>
        <w:tc>
          <w:tcPr>
            <w:tcW w:w="1714" w:type="dxa"/>
            <w:vAlign w:val="center"/>
          </w:tcPr>
          <w:p w14:paraId="36CEEF42" w14:textId="77777777" w:rsidR="00CD0431" w:rsidRDefault="00000000">
            <w:pPr>
              <w:spacing w:after="20"/>
            </w:pPr>
            <w:r>
              <w:rPr>
                <w:sz w:val="14"/>
              </w:rPr>
              <w:t>US-10</w:t>
            </w:r>
          </w:p>
        </w:tc>
        <w:tc>
          <w:tcPr>
            <w:tcW w:w="1714" w:type="dxa"/>
            <w:vAlign w:val="center"/>
          </w:tcPr>
          <w:p w14:paraId="3BBD8AD2" w14:textId="77777777" w:rsidR="00CD0431" w:rsidRDefault="00000000">
            <w:pPr>
              <w:spacing w:after="20"/>
            </w:pPr>
            <w:r>
              <w:rPr>
                <w:sz w:val="14"/>
              </w:rPr>
              <w:t>As an employee, apply for leave and view balance/status.</w:t>
            </w:r>
          </w:p>
        </w:tc>
        <w:tc>
          <w:tcPr>
            <w:tcW w:w="1714" w:type="dxa"/>
            <w:vAlign w:val="center"/>
          </w:tcPr>
          <w:p w14:paraId="71837DF1" w14:textId="77777777" w:rsidR="00CD0431" w:rsidRDefault="00000000"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w="1714" w:type="dxa"/>
            <w:vAlign w:val="center"/>
          </w:tcPr>
          <w:p w14:paraId="5C8376B8" w14:textId="77777777" w:rsidR="00CD0431" w:rsidRDefault="00000000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  <w:tr w:rsidR="00CD0431" w14:paraId="3BF5EFFE" w14:textId="77777777">
        <w:trPr>
          <w:jc w:val="center"/>
        </w:trPr>
        <w:tc>
          <w:tcPr>
            <w:tcW w:w="1714" w:type="dxa"/>
            <w:vAlign w:val="center"/>
          </w:tcPr>
          <w:p w14:paraId="33BB32AE" w14:textId="77777777" w:rsidR="00CD0431" w:rsidRDefault="00000000">
            <w:pPr>
              <w:spacing w:after="20"/>
            </w:pPr>
            <w:r>
              <w:rPr>
                <w:sz w:val="14"/>
              </w:rPr>
              <w:t>Sprint 4</w:t>
            </w:r>
          </w:p>
        </w:tc>
        <w:tc>
          <w:tcPr>
            <w:tcW w:w="1714" w:type="dxa"/>
            <w:vAlign w:val="center"/>
          </w:tcPr>
          <w:p w14:paraId="2F9403DF" w14:textId="77777777" w:rsidR="00CD0431" w:rsidRDefault="00000000">
            <w:pPr>
              <w:spacing w:after="20"/>
            </w:pPr>
            <w:r>
              <w:rPr>
                <w:sz w:val="14"/>
              </w:rPr>
              <w:t>Leave management</w:t>
            </w:r>
          </w:p>
        </w:tc>
        <w:tc>
          <w:tcPr>
            <w:tcW w:w="1714" w:type="dxa"/>
            <w:vAlign w:val="center"/>
          </w:tcPr>
          <w:p w14:paraId="5C654080" w14:textId="77777777" w:rsidR="00CD0431" w:rsidRDefault="00000000">
            <w:pPr>
              <w:spacing w:after="20"/>
            </w:pPr>
            <w:r>
              <w:rPr>
                <w:sz w:val="14"/>
              </w:rPr>
              <w:t>US-11</w:t>
            </w:r>
          </w:p>
        </w:tc>
        <w:tc>
          <w:tcPr>
            <w:tcW w:w="1714" w:type="dxa"/>
            <w:vAlign w:val="center"/>
          </w:tcPr>
          <w:p w14:paraId="33685B12" w14:textId="77777777" w:rsidR="00CD0431" w:rsidRDefault="00000000">
            <w:pPr>
              <w:spacing w:after="20"/>
            </w:pPr>
            <w:r>
              <w:rPr>
                <w:sz w:val="14"/>
              </w:rPr>
              <w:t>As a manager, review team leave requests.</w:t>
            </w:r>
          </w:p>
        </w:tc>
        <w:tc>
          <w:tcPr>
            <w:tcW w:w="1714" w:type="dxa"/>
            <w:vAlign w:val="center"/>
          </w:tcPr>
          <w:p w14:paraId="457AA2F2" w14:textId="77777777" w:rsidR="00CD0431" w:rsidRDefault="00000000"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w="1714" w:type="dxa"/>
            <w:vAlign w:val="center"/>
          </w:tcPr>
          <w:p w14:paraId="0CC9FCDA" w14:textId="77777777" w:rsidR="00CD0431" w:rsidRDefault="00000000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  <w:tr w:rsidR="00CD0431" w14:paraId="5D80A1A9" w14:textId="77777777">
        <w:trPr>
          <w:jc w:val="center"/>
        </w:trPr>
        <w:tc>
          <w:tcPr>
            <w:tcW w:w="1714" w:type="dxa"/>
            <w:vAlign w:val="center"/>
          </w:tcPr>
          <w:p w14:paraId="6504B0F9" w14:textId="77777777" w:rsidR="00CD0431" w:rsidRDefault="00000000">
            <w:pPr>
              <w:spacing w:after="20"/>
            </w:pPr>
            <w:r>
              <w:rPr>
                <w:sz w:val="14"/>
              </w:rPr>
              <w:t>Sprint 4</w:t>
            </w:r>
          </w:p>
        </w:tc>
        <w:tc>
          <w:tcPr>
            <w:tcW w:w="1714" w:type="dxa"/>
            <w:vAlign w:val="center"/>
          </w:tcPr>
          <w:p w14:paraId="00062829" w14:textId="77777777" w:rsidR="00CD0431" w:rsidRDefault="00000000">
            <w:pPr>
              <w:spacing w:after="20"/>
            </w:pPr>
            <w:r>
              <w:rPr>
                <w:sz w:val="14"/>
              </w:rPr>
              <w:t>Leave management</w:t>
            </w:r>
          </w:p>
        </w:tc>
        <w:tc>
          <w:tcPr>
            <w:tcW w:w="1714" w:type="dxa"/>
            <w:vAlign w:val="center"/>
          </w:tcPr>
          <w:p w14:paraId="073F6F5C" w14:textId="77777777" w:rsidR="00CD0431" w:rsidRDefault="00000000">
            <w:pPr>
              <w:spacing w:after="20"/>
            </w:pPr>
            <w:r>
              <w:rPr>
                <w:sz w:val="14"/>
              </w:rPr>
              <w:t>US-12</w:t>
            </w:r>
          </w:p>
        </w:tc>
        <w:tc>
          <w:tcPr>
            <w:tcW w:w="1714" w:type="dxa"/>
            <w:vAlign w:val="center"/>
          </w:tcPr>
          <w:p w14:paraId="279FD452" w14:textId="77777777" w:rsidR="00CD0431" w:rsidRDefault="00000000">
            <w:pPr>
              <w:spacing w:after="20"/>
            </w:pPr>
            <w:r>
              <w:rPr>
                <w:sz w:val="14"/>
              </w:rPr>
              <w:t>As a user, cancel an eligible pending leave request.</w:t>
            </w:r>
          </w:p>
        </w:tc>
        <w:tc>
          <w:tcPr>
            <w:tcW w:w="1714" w:type="dxa"/>
            <w:vAlign w:val="center"/>
          </w:tcPr>
          <w:p w14:paraId="39A12241" w14:textId="77777777" w:rsidR="00CD0431" w:rsidRDefault="00000000"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w="1714" w:type="dxa"/>
            <w:vAlign w:val="center"/>
          </w:tcPr>
          <w:p w14:paraId="75ABDE6B" w14:textId="77777777" w:rsidR="00CD0431" w:rsidRDefault="00000000">
            <w:pPr>
              <w:spacing w:after="20"/>
            </w:pPr>
            <w:r>
              <w:rPr>
                <w:sz w:val="14"/>
              </w:rPr>
              <w:t>Medium</w:t>
            </w:r>
          </w:p>
        </w:tc>
      </w:tr>
      <w:tr w:rsidR="00CD0431" w14:paraId="540F7DBA" w14:textId="77777777">
        <w:trPr>
          <w:jc w:val="center"/>
        </w:trPr>
        <w:tc>
          <w:tcPr>
            <w:tcW w:w="1714" w:type="dxa"/>
            <w:vAlign w:val="center"/>
          </w:tcPr>
          <w:p w14:paraId="2AC6B4BA" w14:textId="77777777" w:rsidR="00CD0431" w:rsidRDefault="00000000">
            <w:pPr>
              <w:spacing w:after="20"/>
            </w:pPr>
            <w:r>
              <w:rPr>
                <w:sz w:val="14"/>
              </w:rPr>
              <w:t>Sprint 5</w:t>
            </w:r>
          </w:p>
        </w:tc>
        <w:tc>
          <w:tcPr>
            <w:tcW w:w="1714" w:type="dxa"/>
            <w:vAlign w:val="center"/>
          </w:tcPr>
          <w:p w14:paraId="240FFF5D" w14:textId="77777777" w:rsidR="00CD0431" w:rsidRDefault="00000000">
            <w:pPr>
              <w:spacing w:after="20"/>
            </w:pPr>
            <w:r>
              <w:rPr>
                <w:sz w:val="14"/>
              </w:rPr>
              <w:t>Communication &amp; training</w:t>
            </w:r>
          </w:p>
        </w:tc>
        <w:tc>
          <w:tcPr>
            <w:tcW w:w="1714" w:type="dxa"/>
            <w:vAlign w:val="center"/>
          </w:tcPr>
          <w:p w14:paraId="14C46AAE" w14:textId="77777777" w:rsidR="00CD0431" w:rsidRDefault="00000000">
            <w:pPr>
              <w:spacing w:after="20"/>
            </w:pPr>
            <w:r>
              <w:rPr>
                <w:sz w:val="14"/>
              </w:rPr>
              <w:t>US-13</w:t>
            </w:r>
          </w:p>
        </w:tc>
        <w:tc>
          <w:tcPr>
            <w:tcW w:w="1714" w:type="dxa"/>
            <w:vAlign w:val="center"/>
          </w:tcPr>
          <w:p w14:paraId="4E3D4B29" w14:textId="77777777" w:rsidR="00CD0431" w:rsidRDefault="00000000">
            <w:pPr>
              <w:spacing w:after="20"/>
            </w:pPr>
            <w:r>
              <w:rPr>
                <w:sz w:val="14"/>
              </w:rPr>
              <w:t>As HR, create and maintain announcements.</w:t>
            </w:r>
          </w:p>
        </w:tc>
        <w:tc>
          <w:tcPr>
            <w:tcW w:w="1714" w:type="dxa"/>
            <w:vAlign w:val="center"/>
          </w:tcPr>
          <w:p w14:paraId="20793558" w14:textId="77777777" w:rsidR="00CD0431" w:rsidRDefault="00000000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1714" w:type="dxa"/>
            <w:vAlign w:val="center"/>
          </w:tcPr>
          <w:p w14:paraId="65003574" w14:textId="77777777" w:rsidR="00CD0431" w:rsidRDefault="00000000">
            <w:pPr>
              <w:spacing w:after="20"/>
            </w:pPr>
            <w:r>
              <w:rPr>
                <w:sz w:val="14"/>
              </w:rPr>
              <w:t>Medium</w:t>
            </w:r>
          </w:p>
        </w:tc>
      </w:tr>
      <w:tr w:rsidR="00CD0431" w14:paraId="09114F88" w14:textId="77777777">
        <w:trPr>
          <w:jc w:val="center"/>
        </w:trPr>
        <w:tc>
          <w:tcPr>
            <w:tcW w:w="1714" w:type="dxa"/>
            <w:vAlign w:val="center"/>
          </w:tcPr>
          <w:p w14:paraId="7157398F" w14:textId="77777777" w:rsidR="00CD0431" w:rsidRDefault="00000000">
            <w:pPr>
              <w:spacing w:after="20"/>
            </w:pPr>
            <w:r>
              <w:rPr>
                <w:sz w:val="14"/>
              </w:rPr>
              <w:t>Sprint 5</w:t>
            </w:r>
          </w:p>
        </w:tc>
        <w:tc>
          <w:tcPr>
            <w:tcW w:w="1714" w:type="dxa"/>
            <w:vAlign w:val="center"/>
          </w:tcPr>
          <w:p w14:paraId="3A481FDB" w14:textId="77777777" w:rsidR="00CD0431" w:rsidRDefault="00000000">
            <w:pPr>
              <w:spacing w:after="20"/>
            </w:pPr>
            <w:r>
              <w:rPr>
                <w:sz w:val="14"/>
              </w:rPr>
              <w:t>Communication &amp; training</w:t>
            </w:r>
          </w:p>
        </w:tc>
        <w:tc>
          <w:tcPr>
            <w:tcW w:w="1714" w:type="dxa"/>
            <w:vAlign w:val="center"/>
          </w:tcPr>
          <w:p w14:paraId="7BFAE69A" w14:textId="77777777" w:rsidR="00CD0431" w:rsidRDefault="00000000">
            <w:pPr>
              <w:spacing w:after="20"/>
            </w:pPr>
            <w:r>
              <w:rPr>
                <w:sz w:val="14"/>
              </w:rPr>
              <w:t>US-14</w:t>
            </w:r>
          </w:p>
        </w:tc>
        <w:tc>
          <w:tcPr>
            <w:tcW w:w="1714" w:type="dxa"/>
            <w:vAlign w:val="center"/>
          </w:tcPr>
          <w:p w14:paraId="636D9E2D" w14:textId="77777777" w:rsidR="00CD0431" w:rsidRDefault="00000000">
            <w:pPr>
              <w:spacing w:after="20"/>
            </w:pPr>
            <w:r>
              <w:rPr>
                <w:sz w:val="14"/>
              </w:rPr>
              <w:t>As an employee, browse and enrol in training.</w:t>
            </w:r>
          </w:p>
        </w:tc>
        <w:tc>
          <w:tcPr>
            <w:tcW w:w="1714" w:type="dxa"/>
            <w:vAlign w:val="center"/>
          </w:tcPr>
          <w:p w14:paraId="7F5A047A" w14:textId="77777777" w:rsidR="00CD0431" w:rsidRDefault="00000000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1714" w:type="dxa"/>
            <w:vAlign w:val="center"/>
          </w:tcPr>
          <w:p w14:paraId="3B6ABE3F" w14:textId="77777777" w:rsidR="00CD0431" w:rsidRDefault="00000000">
            <w:pPr>
              <w:spacing w:after="20"/>
            </w:pPr>
            <w:r>
              <w:rPr>
                <w:sz w:val="14"/>
              </w:rPr>
              <w:t>Medium</w:t>
            </w:r>
          </w:p>
        </w:tc>
      </w:tr>
      <w:tr w:rsidR="00CD0431" w14:paraId="6CEE1B35" w14:textId="77777777">
        <w:trPr>
          <w:jc w:val="center"/>
        </w:trPr>
        <w:tc>
          <w:tcPr>
            <w:tcW w:w="1714" w:type="dxa"/>
            <w:vAlign w:val="center"/>
          </w:tcPr>
          <w:p w14:paraId="7824C34F" w14:textId="77777777" w:rsidR="00CD0431" w:rsidRDefault="00000000">
            <w:pPr>
              <w:spacing w:after="20"/>
            </w:pPr>
            <w:r>
              <w:rPr>
                <w:sz w:val="14"/>
              </w:rPr>
              <w:t>Sprint 5</w:t>
            </w:r>
          </w:p>
        </w:tc>
        <w:tc>
          <w:tcPr>
            <w:tcW w:w="1714" w:type="dxa"/>
            <w:vAlign w:val="center"/>
          </w:tcPr>
          <w:p w14:paraId="3565A2AA" w14:textId="77777777" w:rsidR="00CD0431" w:rsidRDefault="00000000">
            <w:pPr>
              <w:spacing w:after="20"/>
            </w:pPr>
            <w:r>
              <w:rPr>
                <w:sz w:val="14"/>
              </w:rPr>
              <w:t>Communication &amp; training</w:t>
            </w:r>
          </w:p>
        </w:tc>
        <w:tc>
          <w:tcPr>
            <w:tcW w:w="1714" w:type="dxa"/>
            <w:vAlign w:val="center"/>
          </w:tcPr>
          <w:p w14:paraId="171E1C11" w14:textId="77777777" w:rsidR="00CD0431" w:rsidRDefault="00000000">
            <w:pPr>
              <w:spacing w:after="20"/>
            </w:pPr>
            <w:r>
              <w:rPr>
                <w:sz w:val="14"/>
              </w:rPr>
              <w:t>US-15</w:t>
            </w:r>
          </w:p>
        </w:tc>
        <w:tc>
          <w:tcPr>
            <w:tcW w:w="1714" w:type="dxa"/>
            <w:vAlign w:val="center"/>
          </w:tcPr>
          <w:p w14:paraId="79277683" w14:textId="77777777" w:rsidR="00CD0431" w:rsidRDefault="00000000">
            <w:pPr>
              <w:spacing w:after="20"/>
            </w:pPr>
            <w:r>
              <w:rPr>
                <w:sz w:val="14"/>
              </w:rPr>
              <w:t>As a manager/HR user, create/manage training programmes.</w:t>
            </w:r>
          </w:p>
        </w:tc>
        <w:tc>
          <w:tcPr>
            <w:tcW w:w="1714" w:type="dxa"/>
            <w:vAlign w:val="center"/>
          </w:tcPr>
          <w:p w14:paraId="79FA8496" w14:textId="77777777" w:rsidR="00CD0431" w:rsidRDefault="00000000"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w="1714" w:type="dxa"/>
            <w:vAlign w:val="center"/>
          </w:tcPr>
          <w:p w14:paraId="1ABD5838" w14:textId="77777777" w:rsidR="00CD0431" w:rsidRDefault="00000000">
            <w:pPr>
              <w:spacing w:after="20"/>
            </w:pPr>
            <w:r>
              <w:rPr>
                <w:sz w:val="14"/>
              </w:rPr>
              <w:t>Medium</w:t>
            </w:r>
          </w:p>
        </w:tc>
      </w:tr>
      <w:tr w:rsidR="00CD0431" w14:paraId="740D1A29" w14:textId="77777777">
        <w:trPr>
          <w:jc w:val="center"/>
        </w:trPr>
        <w:tc>
          <w:tcPr>
            <w:tcW w:w="1714" w:type="dxa"/>
            <w:vAlign w:val="center"/>
          </w:tcPr>
          <w:p w14:paraId="0596A94F" w14:textId="77777777" w:rsidR="00CD0431" w:rsidRDefault="00000000">
            <w:pPr>
              <w:spacing w:after="20"/>
            </w:pPr>
            <w:r>
              <w:rPr>
                <w:sz w:val="14"/>
              </w:rPr>
              <w:t>Sprint 6</w:t>
            </w:r>
          </w:p>
        </w:tc>
        <w:tc>
          <w:tcPr>
            <w:tcW w:w="1714" w:type="dxa"/>
            <w:vAlign w:val="center"/>
          </w:tcPr>
          <w:p w14:paraId="7FE9E249" w14:textId="77777777" w:rsidR="00CD0431" w:rsidRDefault="00000000">
            <w:pPr>
              <w:spacing w:after="20"/>
            </w:pPr>
            <w:r>
              <w:rPr>
                <w:sz w:val="14"/>
              </w:rPr>
              <w:t>Notifications &amp; reporting</w:t>
            </w:r>
          </w:p>
        </w:tc>
        <w:tc>
          <w:tcPr>
            <w:tcW w:w="1714" w:type="dxa"/>
            <w:vAlign w:val="center"/>
          </w:tcPr>
          <w:p w14:paraId="4A9AF943" w14:textId="77777777" w:rsidR="00CD0431" w:rsidRDefault="00000000">
            <w:pPr>
              <w:spacing w:after="20"/>
            </w:pPr>
            <w:r>
              <w:rPr>
                <w:sz w:val="14"/>
              </w:rPr>
              <w:t>US-16</w:t>
            </w:r>
          </w:p>
        </w:tc>
        <w:tc>
          <w:tcPr>
            <w:tcW w:w="1714" w:type="dxa"/>
            <w:vAlign w:val="center"/>
          </w:tcPr>
          <w:p w14:paraId="36596B2A" w14:textId="77777777" w:rsidR="00CD0431" w:rsidRDefault="00000000">
            <w:pPr>
              <w:spacing w:after="20"/>
            </w:pPr>
            <w:r>
              <w:rPr>
                <w:sz w:val="14"/>
              </w:rPr>
              <w:t>As a user, view notifications and mark them read.</w:t>
            </w:r>
          </w:p>
        </w:tc>
        <w:tc>
          <w:tcPr>
            <w:tcW w:w="1714" w:type="dxa"/>
            <w:vAlign w:val="center"/>
          </w:tcPr>
          <w:p w14:paraId="1F70EC59" w14:textId="77777777" w:rsidR="00CD0431" w:rsidRDefault="00000000">
            <w:pPr>
              <w:spacing w:after="20"/>
            </w:pPr>
            <w:r>
              <w:rPr>
                <w:sz w:val="14"/>
              </w:rPr>
              <w:t>3</w:t>
            </w:r>
          </w:p>
        </w:tc>
        <w:tc>
          <w:tcPr>
            <w:tcW w:w="1714" w:type="dxa"/>
            <w:vAlign w:val="center"/>
          </w:tcPr>
          <w:p w14:paraId="4A27CDC0" w14:textId="77777777" w:rsidR="00CD0431" w:rsidRDefault="00000000">
            <w:pPr>
              <w:spacing w:after="20"/>
            </w:pPr>
            <w:r>
              <w:rPr>
                <w:sz w:val="14"/>
              </w:rPr>
              <w:t>Medium</w:t>
            </w:r>
          </w:p>
        </w:tc>
      </w:tr>
      <w:tr w:rsidR="00CD0431" w14:paraId="49A84788" w14:textId="77777777">
        <w:trPr>
          <w:jc w:val="center"/>
        </w:trPr>
        <w:tc>
          <w:tcPr>
            <w:tcW w:w="1714" w:type="dxa"/>
            <w:vAlign w:val="center"/>
          </w:tcPr>
          <w:p w14:paraId="35B187D0" w14:textId="77777777" w:rsidR="00CD0431" w:rsidRDefault="00000000">
            <w:pPr>
              <w:spacing w:after="20"/>
            </w:pPr>
            <w:r>
              <w:rPr>
                <w:sz w:val="14"/>
              </w:rPr>
              <w:t>Sprint 6</w:t>
            </w:r>
          </w:p>
        </w:tc>
        <w:tc>
          <w:tcPr>
            <w:tcW w:w="1714" w:type="dxa"/>
            <w:vAlign w:val="center"/>
          </w:tcPr>
          <w:p w14:paraId="76B40635" w14:textId="77777777" w:rsidR="00CD0431" w:rsidRDefault="00000000">
            <w:pPr>
              <w:spacing w:after="20"/>
            </w:pPr>
            <w:r>
              <w:rPr>
                <w:sz w:val="14"/>
              </w:rPr>
              <w:t>Notifications &amp; reporting</w:t>
            </w:r>
          </w:p>
        </w:tc>
        <w:tc>
          <w:tcPr>
            <w:tcW w:w="1714" w:type="dxa"/>
            <w:vAlign w:val="center"/>
          </w:tcPr>
          <w:p w14:paraId="735F22AD" w14:textId="77777777" w:rsidR="00CD0431" w:rsidRDefault="00000000">
            <w:pPr>
              <w:spacing w:after="20"/>
            </w:pPr>
            <w:r>
              <w:rPr>
                <w:sz w:val="14"/>
              </w:rPr>
              <w:t>US-17</w:t>
            </w:r>
          </w:p>
        </w:tc>
        <w:tc>
          <w:tcPr>
            <w:tcW w:w="1714" w:type="dxa"/>
            <w:vAlign w:val="center"/>
          </w:tcPr>
          <w:p w14:paraId="23C237C4" w14:textId="77777777" w:rsidR="00CD0431" w:rsidRDefault="00000000">
            <w:pPr>
              <w:spacing w:after="20"/>
            </w:pPr>
            <w:r>
              <w:rPr>
                <w:sz w:val="14"/>
              </w:rPr>
              <w:t>As each role, view a role-specific dashboard.</w:t>
            </w:r>
          </w:p>
        </w:tc>
        <w:tc>
          <w:tcPr>
            <w:tcW w:w="1714" w:type="dxa"/>
            <w:vAlign w:val="center"/>
          </w:tcPr>
          <w:p w14:paraId="6CE229D9" w14:textId="77777777" w:rsidR="00CD0431" w:rsidRDefault="00000000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1714" w:type="dxa"/>
            <w:vAlign w:val="center"/>
          </w:tcPr>
          <w:p w14:paraId="3B6C6D42" w14:textId="77777777" w:rsidR="00CD0431" w:rsidRDefault="00000000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  <w:tr w:rsidR="00CD0431" w14:paraId="688BFF3C" w14:textId="77777777">
        <w:trPr>
          <w:jc w:val="center"/>
        </w:trPr>
        <w:tc>
          <w:tcPr>
            <w:tcW w:w="1714" w:type="dxa"/>
            <w:vAlign w:val="center"/>
          </w:tcPr>
          <w:p w14:paraId="57CCFBFB" w14:textId="77777777" w:rsidR="00CD0431" w:rsidRDefault="00000000">
            <w:pPr>
              <w:spacing w:after="20"/>
            </w:pPr>
            <w:r>
              <w:rPr>
                <w:sz w:val="14"/>
              </w:rPr>
              <w:t>Sprint 6</w:t>
            </w:r>
          </w:p>
        </w:tc>
        <w:tc>
          <w:tcPr>
            <w:tcW w:w="1714" w:type="dxa"/>
            <w:vAlign w:val="center"/>
          </w:tcPr>
          <w:p w14:paraId="6DEBA246" w14:textId="77777777" w:rsidR="00CD0431" w:rsidRDefault="00000000">
            <w:pPr>
              <w:spacing w:after="20"/>
            </w:pPr>
            <w:r>
              <w:rPr>
                <w:sz w:val="14"/>
              </w:rPr>
              <w:t>Notifications &amp; reporting</w:t>
            </w:r>
          </w:p>
        </w:tc>
        <w:tc>
          <w:tcPr>
            <w:tcW w:w="1714" w:type="dxa"/>
            <w:vAlign w:val="center"/>
          </w:tcPr>
          <w:p w14:paraId="03BD4C52" w14:textId="77777777" w:rsidR="00CD0431" w:rsidRDefault="00000000">
            <w:pPr>
              <w:spacing w:after="20"/>
            </w:pPr>
            <w:r>
              <w:rPr>
                <w:sz w:val="14"/>
              </w:rPr>
              <w:t>US-18</w:t>
            </w:r>
          </w:p>
        </w:tc>
        <w:tc>
          <w:tcPr>
            <w:tcW w:w="1714" w:type="dxa"/>
            <w:vAlign w:val="center"/>
          </w:tcPr>
          <w:p w14:paraId="1025A70E" w14:textId="77777777" w:rsidR="00CD0431" w:rsidRDefault="00000000">
            <w:pPr>
              <w:spacing w:after="20"/>
            </w:pPr>
            <w:r>
              <w:rPr>
                <w:sz w:val="14"/>
              </w:rPr>
              <w:t>As HR, view analytics and export CSV reports.</w:t>
            </w:r>
          </w:p>
        </w:tc>
        <w:tc>
          <w:tcPr>
            <w:tcW w:w="1714" w:type="dxa"/>
            <w:vAlign w:val="center"/>
          </w:tcPr>
          <w:p w14:paraId="0F867F95" w14:textId="77777777" w:rsidR="00CD0431" w:rsidRDefault="00000000">
            <w:pPr>
              <w:spacing w:after="20"/>
            </w:pPr>
            <w:r>
              <w:rPr>
                <w:sz w:val="14"/>
              </w:rPr>
              <w:t>5</w:t>
            </w:r>
          </w:p>
        </w:tc>
        <w:tc>
          <w:tcPr>
            <w:tcW w:w="1714" w:type="dxa"/>
            <w:vAlign w:val="center"/>
          </w:tcPr>
          <w:p w14:paraId="35D93326" w14:textId="77777777" w:rsidR="00CD0431" w:rsidRDefault="00000000">
            <w:pPr>
              <w:spacing w:after="20"/>
            </w:pPr>
            <w:r>
              <w:rPr>
                <w:sz w:val="14"/>
              </w:rPr>
              <w:t>Medium</w:t>
            </w:r>
          </w:p>
        </w:tc>
      </w:tr>
      <w:tr w:rsidR="00CD0431" w14:paraId="75D2ACDB" w14:textId="77777777">
        <w:trPr>
          <w:jc w:val="center"/>
        </w:trPr>
        <w:tc>
          <w:tcPr>
            <w:tcW w:w="1714" w:type="dxa"/>
            <w:vAlign w:val="center"/>
          </w:tcPr>
          <w:p w14:paraId="5DCB971B" w14:textId="77777777" w:rsidR="00CD0431" w:rsidRDefault="00000000">
            <w:pPr>
              <w:spacing w:after="20"/>
            </w:pPr>
            <w:r>
              <w:rPr>
                <w:sz w:val="14"/>
              </w:rPr>
              <w:t>Sprint 6</w:t>
            </w:r>
          </w:p>
        </w:tc>
        <w:tc>
          <w:tcPr>
            <w:tcW w:w="1714" w:type="dxa"/>
            <w:vAlign w:val="center"/>
          </w:tcPr>
          <w:p w14:paraId="6670DFBE" w14:textId="77777777" w:rsidR="00CD0431" w:rsidRDefault="00000000">
            <w:pPr>
              <w:spacing w:after="20"/>
            </w:pPr>
            <w:r>
              <w:rPr>
                <w:sz w:val="14"/>
              </w:rPr>
              <w:t>Quality &amp; release</w:t>
            </w:r>
          </w:p>
        </w:tc>
        <w:tc>
          <w:tcPr>
            <w:tcW w:w="1714" w:type="dxa"/>
            <w:vAlign w:val="center"/>
          </w:tcPr>
          <w:p w14:paraId="13445C4F" w14:textId="77777777" w:rsidR="00CD0431" w:rsidRDefault="00000000">
            <w:pPr>
              <w:spacing w:after="20"/>
            </w:pPr>
            <w:r>
              <w:rPr>
                <w:sz w:val="14"/>
              </w:rPr>
              <w:t>US-19</w:t>
            </w:r>
          </w:p>
        </w:tc>
        <w:tc>
          <w:tcPr>
            <w:tcW w:w="1714" w:type="dxa"/>
            <w:vAlign w:val="center"/>
          </w:tcPr>
          <w:p w14:paraId="409605D6" w14:textId="77777777" w:rsidR="00CD0431" w:rsidRDefault="00000000">
            <w:pPr>
              <w:spacing w:after="20"/>
            </w:pPr>
            <w:r>
              <w:rPr>
                <w:sz w:val="14"/>
              </w:rPr>
              <w:t>As a developer, validate inputs, handle errors and deploy.</w:t>
            </w:r>
          </w:p>
        </w:tc>
        <w:tc>
          <w:tcPr>
            <w:tcW w:w="1714" w:type="dxa"/>
            <w:vAlign w:val="center"/>
          </w:tcPr>
          <w:p w14:paraId="566AB2FD" w14:textId="77777777" w:rsidR="00CD0431" w:rsidRDefault="00000000">
            <w:pPr>
              <w:spacing w:after="20"/>
            </w:pPr>
            <w:r>
              <w:rPr>
                <w:sz w:val="14"/>
              </w:rPr>
              <w:t>8</w:t>
            </w:r>
          </w:p>
        </w:tc>
        <w:tc>
          <w:tcPr>
            <w:tcW w:w="1714" w:type="dxa"/>
            <w:vAlign w:val="center"/>
          </w:tcPr>
          <w:p w14:paraId="5661825A" w14:textId="77777777" w:rsidR="00CD0431" w:rsidRDefault="00000000">
            <w:pPr>
              <w:spacing w:after="20"/>
            </w:pPr>
            <w:r>
              <w:rPr>
                <w:sz w:val="14"/>
              </w:rPr>
              <w:t>High</w:t>
            </w:r>
          </w:p>
        </w:tc>
      </w:tr>
    </w:tbl>
    <w:p w14:paraId="2E3E388F" w14:textId="77777777" w:rsidR="00CD0431" w:rsidRDefault="00000000">
      <w:pPr>
        <w:pStyle w:val="Heading2"/>
      </w:pPr>
      <w:r>
        <w:t>Sprint Planning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0"/>
        <w:gridCol w:w="2570"/>
        <w:gridCol w:w="2570"/>
        <w:gridCol w:w="2570"/>
      </w:tblGrid>
      <w:tr w:rsidR="00CD0431" w14:paraId="42A33003" w14:textId="77777777">
        <w:trPr>
          <w:jc w:val="center"/>
        </w:trPr>
        <w:tc>
          <w:tcPr>
            <w:tcW w:w="2570" w:type="dxa"/>
            <w:shd w:val="clear" w:color="auto" w:fill="D9EAF7"/>
            <w:vAlign w:val="center"/>
          </w:tcPr>
          <w:p w14:paraId="240C881D" w14:textId="77777777" w:rsidR="00CD0431" w:rsidRDefault="00000000">
            <w:pPr>
              <w:spacing w:after="20"/>
            </w:pPr>
            <w:r>
              <w:rPr>
                <w:b/>
                <w:sz w:val="16"/>
              </w:rPr>
              <w:t>Sprint</w:t>
            </w:r>
          </w:p>
        </w:tc>
        <w:tc>
          <w:tcPr>
            <w:tcW w:w="2570" w:type="dxa"/>
            <w:shd w:val="clear" w:color="auto" w:fill="D9EAF7"/>
            <w:vAlign w:val="center"/>
          </w:tcPr>
          <w:p w14:paraId="0FCE82ED" w14:textId="77777777" w:rsidR="00CD0431" w:rsidRDefault="00000000">
            <w:pPr>
              <w:spacing w:after="20"/>
            </w:pPr>
            <w:r>
              <w:rPr>
                <w:b/>
                <w:sz w:val="16"/>
              </w:rPr>
              <w:t>Focus</w:t>
            </w:r>
          </w:p>
        </w:tc>
        <w:tc>
          <w:tcPr>
            <w:tcW w:w="2570" w:type="dxa"/>
            <w:shd w:val="clear" w:color="auto" w:fill="D9EAF7"/>
            <w:vAlign w:val="center"/>
          </w:tcPr>
          <w:p w14:paraId="00816F08" w14:textId="77777777" w:rsidR="00CD0431" w:rsidRDefault="00000000">
            <w:pPr>
              <w:spacing w:after="20"/>
            </w:pPr>
            <w:r>
              <w:rPr>
                <w:b/>
                <w:sz w:val="16"/>
              </w:rPr>
              <w:t>Planned duration</w:t>
            </w:r>
          </w:p>
        </w:tc>
        <w:tc>
          <w:tcPr>
            <w:tcW w:w="2570" w:type="dxa"/>
            <w:shd w:val="clear" w:color="auto" w:fill="D9EAF7"/>
            <w:vAlign w:val="center"/>
          </w:tcPr>
          <w:p w14:paraId="008D2A7A" w14:textId="77777777" w:rsidR="00CD0431" w:rsidRDefault="00000000">
            <w:pPr>
              <w:spacing w:after="20"/>
            </w:pPr>
            <w:r>
              <w:rPr>
                <w:b/>
                <w:sz w:val="16"/>
              </w:rPr>
              <w:t>Deliverable</w:t>
            </w:r>
          </w:p>
        </w:tc>
      </w:tr>
      <w:tr w:rsidR="00CD0431" w14:paraId="79991812" w14:textId="77777777">
        <w:trPr>
          <w:jc w:val="center"/>
        </w:trPr>
        <w:tc>
          <w:tcPr>
            <w:tcW w:w="2570" w:type="dxa"/>
            <w:vAlign w:val="center"/>
          </w:tcPr>
          <w:p w14:paraId="0975B014" w14:textId="77777777" w:rsidR="00CD0431" w:rsidRDefault="00000000">
            <w:pPr>
              <w:spacing w:after="20"/>
            </w:pPr>
            <w:r>
              <w:rPr>
                <w:sz w:val="16"/>
              </w:rPr>
              <w:t>Sprint 1</w:t>
            </w:r>
          </w:p>
        </w:tc>
        <w:tc>
          <w:tcPr>
            <w:tcW w:w="2570" w:type="dxa"/>
            <w:vAlign w:val="center"/>
          </w:tcPr>
          <w:p w14:paraId="02F0B75A" w14:textId="77777777" w:rsidR="00CD0431" w:rsidRDefault="00000000">
            <w:pPr>
              <w:spacing w:after="20"/>
            </w:pPr>
            <w:r>
              <w:rPr>
                <w:sz w:val="16"/>
              </w:rPr>
              <w:t>Setup/authentication</w:t>
            </w:r>
          </w:p>
        </w:tc>
        <w:tc>
          <w:tcPr>
            <w:tcW w:w="2570" w:type="dxa"/>
            <w:vAlign w:val="center"/>
          </w:tcPr>
          <w:p w14:paraId="67B6A121" w14:textId="77777777" w:rsidR="00CD0431" w:rsidRDefault="00000000">
            <w:pPr>
              <w:spacing w:after="20"/>
            </w:pPr>
            <w:r>
              <w:rPr>
                <w:sz w:val="16"/>
              </w:rPr>
              <w:t>2 weeks</w:t>
            </w:r>
          </w:p>
        </w:tc>
        <w:tc>
          <w:tcPr>
            <w:tcW w:w="2570" w:type="dxa"/>
            <w:vAlign w:val="center"/>
          </w:tcPr>
          <w:p w14:paraId="645059FD" w14:textId="77777777" w:rsidR="00CD0431" w:rsidRDefault="00000000">
            <w:pPr>
              <w:spacing w:after="20"/>
            </w:pPr>
            <w:r>
              <w:rPr>
                <w:sz w:val="16"/>
              </w:rPr>
              <w:t>MERN structure, database connection, login and role protection.</w:t>
            </w:r>
          </w:p>
        </w:tc>
      </w:tr>
      <w:tr w:rsidR="00CD0431" w14:paraId="6A3210F2" w14:textId="77777777">
        <w:trPr>
          <w:jc w:val="center"/>
        </w:trPr>
        <w:tc>
          <w:tcPr>
            <w:tcW w:w="2570" w:type="dxa"/>
            <w:vAlign w:val="center"/>
          </w:tcPr>
          <w:p w14:paraId="013D7097" w14:textId="77777777" w:rsidR="00CD0431" w:rsidRDefault="00000000">
            <w:pPr>
              <w:spacing w:after="20"/>
            </w:pPr>
            <w:r>
              <w:rPr>
                <w:sz w:val="16"/>
              </w:rPr>
              <w:t>Sprint 2</w:t>
            </w:r>
          </w:p>
        </w:tc>
        <w:tc>
          <w:tcPr>
            <w:tcW w:w="2570" w:type="dxa"/>
            <w:vAlign w:val="center"/>
          </w:tcPr>
          <w:p w14:paraId="2D1502AF" w14:textId="77777777" w:rsidR="00CD0431" w:rsidRDefault="00000000">
            <w:pPr>
              <w:spacing w:after="20"/>
            </w:pPr>
            <w:r>
              <w:rPr>
                <w:sz w:val="16"/>
              </w:rPr>
              <w:t>Profiles/staff records</w:t>
            </w:r>
          </w:p>
        </w:tc>
        <w:tc>
          <w:tcPr>
            <w:tcW w:w="2570" w:type="dxa"/>
            <w:vAlign w:val="center"/>
          </w:tcPr>
          <w:p w14:paraId="1A14C566" w14:textId="77777777" w:rsidR="00CD0431" w:rsidRDefault="00000000">
            <w:pPr>
              <w:spacing w:after="20"/>
            </w:pPr>
            <w:r>
              <w:rPr>
                <w:sz w:val="16"/>
              </w:rPr>
              <w:t>2 weeks</w:t>
            </w:r>
          </w:p>
        </w:tc>
        <w:tc>
          <w:tcPr>
            <w:tcW w:w="2570" w:type="dxa"/>
            <w:vAlign w:val="center"/>
          </w:tcPr>
          <w:p w14:paraId="29E5A685" w14:textId="77777777" w:rsidR="00CD0431" w:rsidRDefault="00000000">
            <w:pPr>
              <w:spacing w:after="20"/>
            </w:pPr>
            <w:r>
              <w:rPr>
                <w:sz w:val="16"/>
              </w:rPr>
              <w:t>Profile management and HR employee/manager records.</w:t>
            </w:r>
          </w:p>
        </w:tc>
      </w:tr>
      <w:tr w:rsidR="00CD0431" w14:paraId="4712D624" w14:textId="77777777">
        <w:trPr>
          <w:jc w:val="center"/>
        </w:trPr>
        <w:tc>
          <w:tcPr>
            <w:tcW w:w="2570" w:type="dxa"/>
            <w:vAlign w:val="center"/>
          </w:tcPr>
          <w:p w14:paraId="1DC10732" w14:textId="77777777" w:rsidR="00CD0431" w:rsidRDefault="00000000">
            <w:pPr>
              <w:spacing w:after="20"/>
            </w:pPr>
            <w:r>
              <w:rPr>
                <w:sz w:val="16"/>
              </w:rPr>
              <w:t>Sprint 3</w:t>
            </w:r>
          </w:p>
        </w:tc>
        <w:tc>
          <w:tcPr>
            <w:tcW w:w="2570" w:type="dxa"/>
            <w:vAlign w:val="center"/>
          </w:tcPr>
          <w:p w14:paraId="113DBAEB" w14:textId="77777777" w:rsidR="00CD0431" w:rsidRDefault="00000000">
            <w:pPr>
              <w:spacing w:after="20"/>
            </w:pPr>
            <w:r>
              <w:rPr>
                <w:sz w:val="16"/>
              </w:rPr>
              <w:t>Attendance</w:t>
            </w:r>
          </w:p>
        </w:tc>
        <w:tc>
          <w:tcPr>
            <w:tcW w:w="2570" w:type="dxa"/>
            <w:vAlign w:val="center"/>
          </w:tcPr>
          <w:p w14:paraId="0838943A" w14:textId="77777777" w:rsidR="00CD0431" w:rsidRDefault="00000000">
            <w:pPr>
              <w:spacing w:after="20"/>
            </w:pPr>
            <w:r>
              <w:rPr>
                <w:sz w:val="16"/>
              </w:rPr>
              <w:t>2 weeks</w:t>
            </w:r>
          </w:p>
        </w:tc>
        <w:tc>
          <w:tcPr>
            <w:tcW w:w="2570" w:type="dxa"/>
            <w:vAlign w:val="center"/>
          </w:tcPr>
          <w:p w14:paraId="7D9B3A27" w14:textId="77777777" w:rsidR="00CD0431" w:rsidRDefault="00000000">
            <w:pPr>
              <w:spacing w:after="20"/>
            </w:pPr>
            <w:r>
              <w:rPr>
                <w:sz w:val="16"/>
              </w:rPr>
              <w:t>Check-in/out, history and HR tracking.</w:t>
            </w:r>
          </w:p>
        </w:tc>
      </w:tr>
      <w:tr w:rsidR="00CD0431" w14:paraId="2454F996" w14:textId="77777777">
        <w:trPr>
          <w:jc w:val="center"/>
        </w:trPr>
        <w:tc>
          <w:tcPr>
            <w:tcW w:w="2570" w:type="dxa"/>
            <w:vAlign w:val="center"/>
          </w:tcPr>
          <w:p w14:paraId="38ADF32D" w14:textId="77777777" w:rsidR="00CD0431" w:rsidRDefault="00000000">
            <w:pPr>
              <w:spacing w:after="20"/>
            </w:pPr>
            <w:r>
              <w:rPr>
                <w:sz w:val="16"/>
              </w:rPr>
              <w:t>Sprint 4</w:t>
            </w:r>
          </w:p>
        </w:tc>
        <w:tc>
          <w:tcPr>
            <w:tcW w:w="2570" w:type="dxa"/>
            <w:vAlign w:val="center"/>
          </w:tcPr>
          <w:p w14:paraId="0456E5DC" w14:textId="77777777" w:rsidR="00CD0431" w:rsidRDefault="00000000">
            <w:pPr>
              <w:spacing w:after="20"/>
            </w:pPr>
            <w:r>
              <w:rPr>
                <w:sz w:val="16"/>
              </w:rPr>
              <w:t>Leave</w:t>
            </w:r>
          </w:p>
        </w:tc>
        <w:tc>
          <w:tcPr>
            <w:tcW w:w="2570" w:type="dxa"/>
            <w:vAlign w:val="center"/>
          </w:tcPr>
          <w:p w14:paraId="14BCDA9A" w14:textId="77777777" w:rsidR="00CD0431" w:rsidRDefault="00000000">
            <w:pPr>
              <w:spacing w:after="20"/>
            </w:pPr>
            <w:r>
              <w:rPr>
                <w:sz w:val="16"/>
              </w:rPr>
              <w:t>2 weeks</w:t>
            </w:r>
          </w:p>
        </w:tc>
        <w:tc>
          <w:tcPr>
            <w:tcW w:w="2570" w:type="dxa"/>
            <w:vAlign w:val="center"/>
          </w:tcPr>
          <w:p w14:paraId="2C1B09D5" w14:textId="77777777" w:rsidR="00CD0431" w:rsidRDefault="00000000">
            <w:pPr>
              <w:spacing w:after="20"/>
            </w:pPr>
            <w:r>
              <w:rPr>
                <w:sz w:val="16"/>
              </w:rPr>
              <w:t>Application, balances, review and cancellation.</w:t>
            </w:r>
          </w:p>
        </w:tc>
      </w:tr>
      <w:tr w:rsidR="00CD0431" w14:paraId="433FEF82" w14:textId="77777777">
        <w:trPr>
          <w:jc w:val="center"/>
        </w:trPr>
        <w:tc>
          <w:tcPr>
            <w:tcW w:w="2570" w:type="dxa"/>
            <w:vAlign w:val="center"/>
          </w:tcPr>
          <w:p w14:paraId="6AF7B4B9" w14:textId="77777777" w:rsidR="00CD0431" w:rsidRDefault="00000000">
            <w:pPr>
              <w:spacing w:after="20"/>
            </w:pPr>
            <w:r>
              <w:rPr>
                <w:sz w:val="16"/>
              </w:rPr>
              <w:t>Sprint 5</w:t>
            </w:r>
          </w:p>
        </w:tc>
        <w:tc>
          <w:tcPr>
            <w:tcW w:w="2570" w:type="dxa"/>
            <w:vAlign w:val="center"/>
          </w:tcPr>
          <w:p w14:paraId="3BDD171E" w14:textId="77777777" w:rsidR="00CD0431" w:rsidRDefault="00000000">
            <w:pPr>
              <w:spacing w:after="20"/>
            </w:pPr>
            <w:r>
              <w:rPr>
                <w:sz w:val="16"/>
              </w:rPr>
              <w:t>Announcements/training</w:t>
            </w:r>
          </w:p>
        </w:tc>
        <w:tc>
          <w:tcPr>
            <w:tcW w:w="2570" w:type="dxa"/>
            <w:vAlign w:val="center"/>
          </w:tcPr>
          <w:p w14:paraId="2BCCA1C2" w14:textId="77777777" w:rsidR="00CD0431" w:rsidRDefault="00000000">
            <w:pPr>
              <w:spacing w:after="20"/>
            </w:pPr>
            <w:r>
              <w:rPr>
                <w:sz w:val="16"/>
              </w:rPr>
              <w:t>2 weeks</w:t>
            </w:r>
          </w:p>
        </w:tc>
        <w:tc>
          <w:tcPr>
            <w:tcW w:w="2570" w:type="dxa"/>
            <w:vAlign w:val="center"/>
          </w:tcPr>
          <w:p w14:paraId="64664A5E" w14:textId="77777777" w:rsidR="00CD0431" w:rsidRDefault="00000000">
            <w:pPr>
              <w:spacing w:after="20"/>
            </w:pPr>
            <w:r>
              <w:rPr>
                <w:sz w:val="16"/>
              </w:rPr>
              <w:t>Internal updates, programmes and enrolment.</w:t>
            </w:r>
          </w:p>
        </w:tc>
      </w:tr>
      <w:tr w:rsidR="00CD0431" w14:paraId="6200215D" w14:textId="77777777">
        <w:trPr>
          <w:jc w:val="center"/>
        </w:trPr>
        <w:tc>
          <w:tcPr>
            <w:tcW w:w="2570" w:type="dxa"/>
            <w:vAlign w:val="center"/>
          </w:tcPr>
          <w:p w14:paraId="06D435A2" w14:textId="77777777" w:rsidR="00CD0431" w:rsidRDefault="00000000">
            <w:pPr>
              <w:spacing w:after="20"/>
            </w:pPr>
            <w:r>
              <w:rPr>
                <w:sz w:val="16"/>
              </w:rPr>
              <w:lastRenderedPageBreak/>
              <w:t>Sprint 6</w:t>
            </w:r>
          </w:p>
        </w:tc>
        <w:tc>
          <w:tcPr>
            <w:tcW w:w="2570" w:type="dxa"/>
            <w:vAlign w:val="center"/>
          </w:tcPr>
          <w:p w14:paraId="161A2E71" w14:textId="77777777" w:rsidR="00CD0431" w:rsidRDefault="00000000">
            <w:pPr>
              <w:spacing w:after="20"/>
            </w:pPr>
            <w:r>
              <w:rPr>
                <w:sz w:val="16"/>
              </w:rPr>
              <w:t>Notifications/reports/release</w:t>
            </w:r>
          </w:p>
        </w:tc>
        <w:tc>
          <w:tcPr>
            <w:tcW w:w="2570" w:type="dxa"/>
            <w:vAlign w:val="center"/>
          </w:tcPr>
          <w:p w14:paraId="05746D6F" w14:textId="77777777" w:rsidR="00CD0431" w:rsidRDefault="00000000">
            <w:pPr>
              <w:spacing w:after="20"/>
            </w:pPr>
            <w:r>
              <w:rPr>
                <w:sz w:val="16"/>
              </w:rPr>
              <w:t>2 weeks</w:t>
            </w:r>
          </w:p>
        </w:tc>
        <w:tc>
          <w:tcPr>
            <w:tcW w:w="2570" w:type="dxa"/>
            <w:vAlign w:val="center"/>
          </w:tcPr>
          <w:p w14:paraId="5E9700A2" w14:textId="77777777" w:rsidR="00CD0431" w:rsidRDefault="00000000">
            <w:pPr>
              <w:spacing w:after="20"/>
            </w:pPr>
            <w:r>
              <w:rPr>
                <w:sz w:val="16"/>
              </w:rPr>
              <w:t>Dashboards, analytics, CSV export, testing and deployment.</w:t>
            </w:r>
          </w:p>
        </w:tc>
      </w:tr>
    </w:tbl>
    <w:p w14:paraId="3A0CD6CF" w14:textId="77777777" w:rsidR="00CD0431" w:rsidRDefault="00000000">
      <w:pPr>
        <w:pStyle w:val="Heading2"/>
      </w:pPr>
      <w:r>
        <w:t>Estimation Notes</w:t>
      </w:r>
    </w:p>
    <w:p w14:paraId="19999DDD" w14:textId="77777777" w:rsidR="00CD0431" w:rsidRDefault="00000000">
      <w:r>
        <w:t>Story points are relative estimates, not hours. High-priority items support security and core HR workflows. The schedule can be adjusted according to the college submission calendar and implementation progress.</w:t>
      </w:r>
    </w:p>
    <w:sectPr w:rsidR="00CD0431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9399326">
    <w:abstractNumId w:val="8"/>
  </w:num>
  <w:num w:numId="2" w16cid:durableId="485896572">
    <w:abstractNumId w:val="6"/>
  </w:num>
  <w:num w:numId="3" w16cid:durableId="880896936">
    <w:abstractNumId w:val="5"/>
  </w:num>
  <w:num w:numId="4" w16cid:durableId="20863743">
    <w:abstractNumId w:val="4"/>
  </w:num>
  <w:num w:numId="5" w16cid:durableId="10304142">
    <w:abstractNumId w:val="7"/>
  </w:num>
  <w:num w:numId="6" w16cid:durableId="1159344664">
    <w:abstractNumId w:val="3"/>
  </w:num>
  <w:num w:numId="7" w16cid:durableId="1496336830">
    <w:abstractNumId w:val="2"/>
  </w:num>
  <w:num w:numId="8" w16cid:durableId="442116421">
    <w:abstractNumId w:val="1"/>
  </w:num>
  <w:num w:numId="9" w16cid:durableId="1534346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5A1"/>
    <w:rsid w:val="00034616"/>
    <w:rsid w:val="0006063C"/>
    <w:rsid w:val="0015074B"/>
    <w:rsid w:val="0029639D"/>
    <w:rsid w:val="00326F90"/>
    <w:rsid w:val="00AA1D8D"/>
    <w:rsid w:val="00B47730"/>
    <w:rsid w:val="00CB0664"/>
    <w:rsid w:val="00CD0431"/>
    <w:rsid w:val="00D05E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C829D0"/>
  <w14:defaultImageDpi w14:val="300"/>
  <w15:docId w15:val="{095EEDC5-7C95-43E2-83FC-106BA18E7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2569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Manishika Prasad</cp:lastModifiedBy>
  <cp:revision>2</cp:revision>
  <dcterms:created xsi:type="dcterms:W3CDTF">2013-12-23T23:15:00Z</dcterms:created>
  <dcterms:modified xsi:type="dcterms:W3CDTF">2026-10-26T16:36:00Z</dcterms:modified>
  <cp:category/>
</cp:coreProperties>
</file>